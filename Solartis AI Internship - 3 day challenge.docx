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EFE31" w14:textId="447CB6C4" w:rsidR="00014B42" w:rsidRPr="00704D69" w:rsidRDefault="00711200" w:rsidP="00041149">
      <w:pPr>
        <w:pStyle w:val="Title"/>
        <w:rPr>
          <w:rFonts w:cstheme="majorHAnsi"/>
        </w:rPr>
      </w:pPr>
      <w:proofErr w:type="spellStart"/>
      <w:r w:rsidRPr="00711200">
        <w:rPr>
          <w:rFonts w:cstheme="majorHAnsi"/>
        </w:rPr>
        <w:t>Solartis</w:t>
      </w:r>
      <w:proofErr w:type="spellEnd"/>
      <w:r w:rsidRPr="00711200">
        <w:rPr>
          <w:rFonts w:cstheme="majorHAnsi"/>
        </w:rPr>
        <w:t xml:space="preserve"> AI Engineering Internship – 3 Day Challenge</w:t>
      </w:r>
    </w:p>
    <w:p w14:paraId="4FF02F73" w14:textId="1B6BCE56" w:rsidR="005E2CA3" w:rsidRDefault="005E2CA3" w:rsidP="008120C1">
      <w:pPr>
        <w:pStyle w:val="Subtitle"/>
      </w:pPr>
      <w:r>
        <w:t xml:space="preserve"> About Solartis</w:t>
      </w:r>
      <w:r w:rsidR="00F907D9">
        <w:t xml:space="preserve"> – www.solartis.com</w:t>
      </w:r>
    </w:p>
    <w:p w14:paraId="4C593DA2" w14:textId="77777777" w:rsidR="005E2CA3" w:rsidRDefault="005E2CA3" w:rsidP="005E2CA3">
      <w:pPr>
        <w:pStyle w:val="NormalWeb"/>
      </w:pPr>
      <w:r>
        <w:t xml:space="preserve">Solartis is building an </w:t>
      </w:r>
      <w:r w:rsidRPr="008120C1">
        <w:rPr>
          <w:rStyle w:val="Strong"/>
          <w:b w:val="0"/>
          <w:bCs w:val="0"/>
        </w:rPr>
        <w:t>AI-native Policy Administration Platform (PAS)</w:t>
      </w:r>
      <w:r>
        <w:t xml:space="preserve"> for insurance carriers, MGAs, and wholesalers.</w:t>
      </w:r>
    </w:p>
    <w:p w14:paraId="169E52C2" w14:textId="77777777" w:rsidR="005E2CA3" w:rsidRDefault="005E2CA3" w:rsidP="005E2CA3">
      <w:pPr>
        <w:pStyle w:val="NormalWeb"/>
      </w:pPr>
      <w:r>
        <w:t>Our platform is evolving toward:</w:t>
      </w:r>
    </w:p>
    <w:p w14:paraId="52D9AD53" w14:textId="77777777" w:rsidR="005E2CA3" w:rsidRDefault="005E2CA3" w:rsidP="009675ED">
      <w:pPr>
        <w:pStyle w:val="NormalWeb"/>
        <w:numPr>
          <w:ilvl w:val="0"/>
          <w:numId w:val="8"/>
        </w:numPr>
      </w:pPr>
      <w:r>
        <w:t>Model Context Protocol (MCP)-driven systems</w:t>
      </w:r>
    </w:p>
    <w:p w14:paraId="03DB229F" w14:textId="77777777" w:rsidR="005E2CA3" w:rsidRDefault="005E2CA3" w:rsidP="009675ED">
      <w:pPr>
        <w:pStyle w:val="NormalWeb"/>
        <w:numPr>
          <w:ilvl w:val="0"/>
          <w:numId w:val="8"/>
        </w:numPr>
      </w:pPr>
      <w:r>
        <w:t>AI-assisted product configuration</w:t>
      </w:r>
    </w:p>
    <w:p w14:paraId="08CBDC98" w14:textId="77777777" w:rsidR="005E2CA3" w:rsidRDefault="005E2CA3" w:rsidP="009675ED">
      <w:pPr>
        <w:pStyle w:val="NormalWeb"/>
        <w:numPr>
          <w:ilvl w:val="0"/>
          <w:numId w:val="8"/>
        </w:numPr>
      </w:pPr>
      <w:r>
        <w:t>RAG (Retrieval-Augmented Generation) based intelligence</w:t>
      </w:r>
    </w:p>
    <w:p w14:paraId="0FDA7ADA" w14:textId="77777777" w:rsidR="005E2CA3" w:rsidRDefault="005E2CA3" w:rsidP="009675ED">
      <w:pPr>
        <w:pStyle w:val="NormalWeb"/>
        <w:numPr>
          <w:ilvl w:val="0"/>
          <w:numId w:val="8"/>
        </w:numPr>
      </w:pPr>
      <w:r>
        <w:t>AI-driven monitoring and anomaly detection</w:t>
      </w:r>
    </w:p>
    <w:p w14:paraId="6A91D717" w14:textId="4B8434B5" w:rsidR="00030B4C" w:rsidRDefault="005E2CA3" w:rsidP="00317AD3">
      <w:pPr>
        <w:pStyle w:val="NormalWeb"/>
      </w:pPr>
      <w:r>
        <w:t xml:space="preserve">This assignment reflects </w:t>
      </w:r>
      <w:r w:rsidRPr="008120C1">
        <w:rPr>
          <w:rStyle w:val="Strong"/>
          <w:b w:val="0"/>
          <w:bCs w:val="0"/>
        </w:rPr>
        <w:t>real-world engineering problems</w:t>
      </w:r>
      <w:r>
        <w:t xml:space="preserve"> we solve.</w:t>
      </w:r>
    </w:p>
    <w:p w14:paraId="60736945" w14:textId="09294377" w:rsidR="00711200" w:rsidRDefault="00711200" w:rsidP="00711200">
      <w:pPr>
        <w:pStyle w:val="Heading1"/>
      </w:pPr>
      <w:r>
        <w:t>Duration</w:t>
      </w:r>
    </w:p>
    <w:p w14:paraId="469A77B3" w14:textId="77777777" w:rsidR="00711200" w:rsidRDefault="00711200" w:rsidP="009675ED">
      <w:pPr>
        <w:pStyle w:val="NormalWeb"/>
        <w:numPr>
          <w:ilvl w:val="0"/>
          <w:numId w:val="9"/>
        </w:numPr>
      </w:pPr>
      <w:r>
        <w:t xml:space="preserve">Total Time: </w:t>
      </w:r>
      <w:r>
        <w:rPr>
          <w:rStyle w:val="Strong"/>
        </w:rPr>
        <w:t>3 Days (72 hours)</w:t>
      </w:r>
    </w:p>
    <w:p w14:paraId="2EEEDCA1" w14:textId="77777777" w:rsidR="00711200" w:rsidRDefault="00711200" w:rsidP="009675ED">
      <w:pPr>
        <w:pStyle w:val="NormalWeb"/>
        <w:numPr>
          <w:ilvl w:val="0"/>
          <w:numId w:val="9"/>
        </w:numPr>
      </w:pPr>
      <w:r>
        <w:t xml:space="preserve">Recommended Effort: </w:t>
      </w:r>
      <w:r>
        <w:rPr>
          <w:rStyle w:val="Strong"/>
        </w:rPr>
        <w:t>8–12 hours per day</w:t>
      </w:r>
    </w:p>
    <w:p w14:paraId="47F77494" w14:textId="2B41BDB6" w:rsidR="00711200" w:rsidRDefault="00711200" w:rsidP="00711200">
      <w:pPr>
        <w:pStyle w:val="Heading1"/>
      </w:pPr>
      <w:r>
        <w:t>Objective</w:t>
      </w:r>
      <w:r w:rsidR="00EC039D">
        <w:t xml:space="preserve"> &amp; </w:t>
      </w:r>
      <w:r w:rsidR="00823E4E">
        <w:t>Expectations</w:t>
      </w:r>
    </w:p>
    <w:p w14:paraId="7B403485" w14:textId="77777777" w:rsidR="00711200" w:rsidRDefault="00711200" w:rsidP="00711200">
      <w:pPr>
        <w:pStyle w:val="NormalWeb"/>
      </w:pPr>
      <w:r>
        <w:t xml:space="preserve">Build a </w:t>
      </w:r>
      <w:r>
        <w:rPr>
          <w:rStyle w:val="Strong"/>
        </w:rPr>
        <w:t>Mini AI System</w:t>
      </w:r>
      <w:r>
        <w:t xml:space="preserve"> that can:</w:t>
      </w:r>
    </w:p>
    <w:p w14:paraId="692BBB97" w14:textId="77777777" w:rsidR="00711200" w:rsidRDefault="00711200" w:rsidP="009675ED">
      <w:pPr>
        <w:pStyle w:val="NormalWeb"/>
        <w:numPr>
          <w:ilvl w:val="0"/>
          <w:numId w:val="10"/>
        </w:numPr>
      </w:pPr>
      <w:r>
        <w:t>Understand natural language queries</w:t>
      </w:r>
    </w:p>
    <w:p w14:paraId="4DC871A3" w14:textId="77777777" w:rsidR="00711200" w:rsidRDefault="00711200" w:rsidP="009675ED">
      <w:pPr>
        <w:pStyle w:val="NormalWeb"/>
        <w:numPr>
          <w:ilvl w:val="0"/>
          <w:numId w:val="10"/>
        </w:numPr>
      </w:pPr>
      <w:r>
        <w:t xml:space="preserve">Retrieve relevant context using </w:t>
      </w:r>
      <w:r>
        <w:rPr>
          <w:rStyle w:val="Strong"/>
        </w:rPr>
        <w:t>RAG (Vector Database)</w:t>
      </w:r>
    </w:p>
    <w:p w14:paraId="1DBC55A1" w14:textId="77777777" w:rsidR="00711200" w:rsidRDefault="00711200" w:rsidP="009675ED">
      <w:pPr>
        <w:pStyle w:val="NormalWeb"/>
        <w:numPr>
          <w:ilvl w:val="0"/>
          <w:numId w:val="10"/>
        </w:numPr>
      </w:pPr>
      <w:r>
        <w:t>Analyze system/query performance issues</w:t>
      </w:r>
    </w:p>
    <w:p w14:paraId="5D2DCC0A" w14:textId="77777777" w:rsidR="00711200" w:rsidRDefault="00711200" w:rsidP="009675ED">
      <w:pPr>
        <w:pStyle w:val="NormalWeb"/>
        <w:numPr>
          <w:ilvl w:val="0"/>
          <w:numId w:val="10"/>
        </w:numPr>
      </w:pPr>
      <w:r>
        <w:t>Suggest improvements or actions</w:t>
      </w:r>
    </w:p>
    <w:p w14:paraId="40F99192" w14:textId="77777777" w:rsidR="00711200" w:rsidRDefault="00711200" w:rsidP="009675ED">
      <w:pPr>
        <w:pStyle w:val="NormalWeb"/>
        <w:numPr>
          <w:ilvl w:val="0"/>
          <w:numId w:val="10"/>
        </w:numPr>
      </w:pPr>
      <w:r>
        <w:t>(Optional) Call a mock API (MCP-style interaction)</w:t>
      </w:r>
    </w:p>
    <w:p w14:paraId="472A769D" w14:textId="0D30EC57" w:rsidR="00117ED0" w:rsidRDefault="00117ED0" w:rsidP="00117ED0">
      <w:pPr>
        <w:pStyle w:val="Heading2"/>
      </w:pPr>
      <w:r>
        <w:t>Who Should Take This Challenge</w:t>
      </w:r>
    </w:p>
    <w:p w14:paraId="4315452B" w14:textId="77777777" w:rsidR="00117ED0" w:rsidRDefault="00117ED0" w:rsidP="00117ED0">
      <w:pPr>
        <w:pStyle w:val="NormalWeb"/>
      </w:pPr>
      <w:r>
        <w:t>This challenge is intended for candidates who:</w:t>
      </w:r>
    </w:p>
    <w:p w14:paraId="220B5E30" w14:textId="77777777" w:rsidR="00117ED0" w:rsidRDefault="00117ED0" w:rsidP="009675ED">
      <w:pPr>
        <w:pStyle w:val="NormalWeb"/>
        <w:numPr>
          <w:ilvl w:val="0"/>
          <w:numId w:val="27"/>
        </w:numPr>
      </w:pPr>
      <w:r>
        <w:t>Enjoy solving open-ended problems</w:t>
      </w:r>
    </w:p>
    <w:p w14:paraId="29290991" w14:textId="77777777" w:rsidR="00117ED0" w:rsidRDefault="00117ED0" w:rsidP="009675ED">
      <w:pPr>
        <w:pStyle w:val="NormalWeb"/>
        <w:numPr>
          <w:ilvl w:val="0"/>
          <w:numId w:val="27"/>
        </w:numPr>
      </w:pPr>
      <w:r>
        <w:t>Are curious about AI systems (RAG, LLMs, etc.)</w:t>
      </w:r>
    </w:p>
    <w:p w14:paraId="2660C702" w14:textId="77777777" w:rsidR="00117ED0" w:rsidRDefault="00117ED0" w:rsidP="009675ED">
      <w:pPr>
        <w:pStyle w:val="NormalWeb"/>
        <w:numPr>
          <w:ilvl w:val="0"/>
          <w:numId w:val="27"/>
        </w:numPr>
      </w:pPr>
      <w:r>
        <w:t>Are comfortable learning independently</w:t>
      </w:r>
    </w:p>
    <w:p w14:paraId="69BF6E91" w14:textId="77777777" w:rsidR="00117ED0" w:rsidRDefault="00117ED0" w:rsidP="009675ED">
      <w:pPr>
        <w:pStyle w:val="NormalWeb"/>
        <w:numPr>
          <w:ilvl w:val="0"/>
          <w:numId w:val="27"/>
        </w:numPr>
      </w:pPr>
      <w:r>
        <w:t>Are willing to experiment and figure things out</w:t>
      </w:r>
    </w:p>
    <w:p w14:paraId="092B3919" w14:textId="4FDB81D7" w:rsidR="00117ED0" w:rsidRDefault="00117ED0" w:rsidP="00117ED0">
      <w:pPr>
        <w:pStyle w:val="Heading2"/>
      </w:pPr>
      <w:r>
        <w:lastRenderedPageBreak/>
        <w:t>This Challenge May NOT Be Suitable If</w:t>
      </w:r>
    </w:p>
    <w:p w14:paraId="5A3A3365" w14:textId="77777777" w:rsidR="00117ED0" w:rsidRDefault="00117ED0" w:rsidP="009675ED">
      <w:pPr>
        <w:pStyle w:val="NormalWeb"/>
        <w:numPr>
          <w:ilvl w:val="0"/>
          <w:numId w:val="28"/>
        </w:numPr>
      </w:pPr>
      <w:r>
        <w:t>You prefer step-by-step instructions</w:t>
      </w:r>
    </w:p>
    <w:p w14:paraId="05D29631" w14:textId="77777777" w:rsidR="00117ED0" w:rsidRDefault="00117ED0" w:rsidP="009675ED">
      <w:pPr>
        <w:pStyle w:val="NormalWeb"/>
        <w:numPr>
          <w:ilvl w:val="0"/>
          <w:numId w:val="28"/>
        </w:numPr>
      </w:pPr>
      <w:r>
        <w:t>You are looking only for structured training</w:t>
      </w:r>
    </w:p>
    <w:p w14:paraId="7AD889DF" w14:textId="77777777" w:rsidR="00117ED0" w:rsidRDefault="00117ED0" w:rsidP="009675ED">
      <w:pPr>
        <w:pStyle w:val="NormalWeb"/>
        <w:numPr>
          <w:ilvl w:val="0"/>
          <w:numId w:val="28"/>
        </w:numPr>
      </w:pPr>
      <w:r>
        <w:t>You are not comfortable with ambiguity</w:t>
      </w:r>
    </w:p>
    <w:p w14:paraId="602E396E" w14:textId="77777777" w:rsidR="00117ED0" w:rsidRDefault="00117ED0" w:rsidP="009675ED">
      <w:pPr>
        <w:pStyle w:val="NormalWeb"/>
        <w:numPr>
          <w:ilvl w:val="0"/>
          <w:numId w:val="28"/>
        </w:numPr>
      </w:pPr>
      <w:r>
        <w:t>You are not interested in AI or system design</w:t>
      </w:r>
    </w:p>
    <w:p w14:paraId="7B94A359" w14:textId="6FD4C8BD" w:rsidR="00117ED0" w:rsidRDefault="00117ED0" w:rsidP="00117ED0">
      <w:pPr>
        <w:pStyle w:val="NormalWeb"/>
      </w:pPr>
      <w:r>
        <w:t>We strongly encourage only motivated candidates to attempt this.</w:t>
      </w:r>
    </w:p>
    <w:p w14:paraId="4037D806" w14:textId="4E6FA43E" w:rsidR="00D63B34" w:rsidRDefault="00D63B34" w:rsidP="00D63B34">
      <w:pPr>
        <w:pStyle w:val="Heading2"/>
      </w:pPr>
      <w:r>
        <w:t>Minimum Expectation</w:t>
      </w:r>
    </w:p>
    <w:p w14:paraId="39673386" w14:textId="77777777" w:rsidR="00D63B34" w:rsidRDefault="00D63B34" w:rsidP="00D63B34">
      <w:pPr>
        <w:pStyle w:val="NormalWeb"/>
      </w:pPr>
      <w:r>
        <w:t>At a minimum, your submission must:</w:t>
      </w:r>
    </w:p>
    <w:p w14:paraId="4730713F" w14:textId="77777777" w:rsidR="00D63B34" w:rsidRDefault="00D63B34" w:rsidP="009675ED">
      <w:pPr>
        <w:pStyle w:val="NormalWeb"/>
        <w:numPr>
          <w:ilvl w:val="0"/>
          <w:numId w:val="29"/>
        </w:numPr>
      </w:pPr>
      <w:r>
        <w:t>Work end-to-end (query → retrieval → response)</w:t>
      </w:r>
    </w:p>
    <w:p w14:paraId="2875685D" w14:textId="77777777" w:rsidR="00D63B34" w:rsidRDefault="00D63B34" w:rsidP="009675ED">
      <w:pPr>
        <w:pStyle w:val="NormalWeb"/>
        <w:numPr>
          <w:ilvl w:val="0"/>
          <w:numId w:val="29"/>
        </w:numPr>
      </w:pPr>
      <w:r>
        <w:t>Use at least 3 dataset cases</w:t>
      </w:r>
    </w:p>
    <w:p w14:paraId="3B316F88" w14:textId="77777777" w:rsidR="00D63B34" w:rsidRDefault="00D63B34" w:rsidP="009675ED">
      <w:pPr>
        <w:pStyle w:val="NormalWeb"/>
        <w:numPr>
          <w:ilvl w:val="0"/>
          <w:numId w:val="29"/>
        </w:numPr>
      </w:pPr>
      <w:r>
        <w:t>Provide a clear explanation for each response</w:t>
      </w:r>
    </w:p>
    <w:p w14:paraId="729093A3" w14:textId="77777777" w:rsidR="00D63B34" w:rsidRDefault="00D63B34" w:rsidP="00D63B34">
      <w:pPr>
        <w:pStyle w:val="NormalWeb"/>
      </w:pPr>
      <w:r>
        <w:t>Submissions without a working flow will not be evaluated.</w:t>
      </w:r>
    </w:p>
    <w:p w14:paraId="4F27F117" w14:textId="0706FA67" w:rsidR="00FF11F3" w:rsidRDefault="00FF11F3" w:rsidP="00FF11F3">
      <w:pPr>
        <w:pStyle w:val="Heading2"/>
      </w:pPr>
      <w:r>
        <w:t>What Differentiates Strong Candidates</w:t>
      </w:r>
    </w:p>
    <w:p w14:paraId="4A58ECAD" w14:textId="77777777" w:rsidR="00FF11F3" w:rsidRDefault="00FF11F3" w:rsidP="00FF11F3">
      <w:pPr>
        <w:pStyle w:val="NormalWeb"/>
      </w:pPr>
      <w:r>
        <w:t>Strong submissions will demonstrate:</w:t>
      </w:r>
    </w:p>
    <w:p w14:paraId="507C8336" w14:textId="77777777" w:rsidR="00FF11F3" w:rsidRDefault="00FF11F3" w:rsidP="009675ED">
      <w:pPr>
        <w:pStyle w:val="NormalWeb"/>
        <w:numPr>
          <w:ilvl w:val="0"/>
          <w:numId w:val="30"/>
        </w:numPr>
      </w:pPr>
      <w:r>
        <w:t>Clear reasoning and structured thinking</w:t>
      </w:r>
    </w:p>
    <w:p w14:paraId="53C28AB4" w14:textId="77777777" w:rsidR="00FF11F3" w:rsidRDefault="00FF11F3" w:rsidP="009675ED">
      <w:pPr>
        <w:pStyle w:val="NormalWeb"/>
        <w:numPr>
          <w:ilvl w:val="0"/>
          <w:numId w:val="30"/>
        </w:numPr>
      </w:pPr>
      <w:r>
        <w:t>Ability to connect multiple concepts (RAG + system design)</w:t>
      </w:r>
    </w:p>
    <w:p w14:paraId="694FFE4B" w14:textId="77777777" w:rsidR="00FF11F3" w:rsidRDefault="00FF11F3" w:rsidP="009675ED">
      <w:pPr>
        <w:pStyle w:val="NormalWeb"/>
        <w:numPr>
          <w:ilvl w:val="0"/>
          <w:numId w:val="30"/>
        </w:numPr>
      </w:pPr>
      <w:r>
        <w:t>Thoughtful improvements beyond the problem statement</w:t>
      </w:r>
    </w:p>
    <w:p w14:paraId="3CDB7A75" w14:textId="77777777" w:rsidR="00FF11F3" w:rsidRDefault="00FF11F3" w:rsidP="009675ED">
      <w:pPr>
        <w:pStyle w:val="NormalWeb"/>
        <w:numPr>
          <w:ilvl w:val="0"/>
          <w:numId w:val="30"/>
        </w:numPr>
      </w:pPr>
      <w:r>
        <w:t>Curiosity and experimentation</w:t>
      </w:r>
    </w:p>
    <w:p w14:paraId="4F060649" w14:textId="77777777" w:rsidR="00FF11F3" w:rsidRDefault="00FF11F3" w:rsidP="00FF11F3">
      <w:pPr>
        <w:pStyle w:val="NormalWeb"/>
      </w:pPr>
      <w:r>
        <w:t>We value thinking more than completeness.</w:t>
      </w:r>
    </w:p>
    <w:p w14:paraId="74E2BFC8" w14:textId="46401464" w:rsidR="00C1648F" w:rsidRDefault="00C1648F" w:rsidP="00C1648F">
      <w:pPr>
        <w:pStyle w:val="Heading2"/>
      </w:pPr>
      <w:r>
        <w:t>Open-Ended Question (Mandatory)</w:t>
      </w:r>
    </w:p>
    <w:p w14:paraId="39E45EA2" w14:textId="77777777" w:rsidR="00C1648F" w:rsidRDefault="00C1648F" w:rsidP="00C1648F">
      <w:pPr>
        <w:pStyle w:val="NormalWeb"/>
      </w:pPr>
      <w:r>
        <w:t>Answer the following in your README:</w:t>
      </w:r>
    </w:p>
    <w:p w14:paraId="090F33D0" w14:textId="77777777" w:rsidR="00C1648F" w:rsidRDefault="00C1648F" w:rsidP="00C1648F">
      <w:pPr>
        <w:pStyle w:val="NormalWeb"/>
      </w:pPr>
      <w:r>
        <w:t>“If you were designing this system for production at scale, what would you change or improve?”</w:t>
      </w:r>
    </w:p>
    <w:p w14:paraId="00A27CA5" w14:textId="16BC76DE" w:rsidR="00096B86" w:rsidRDefault="00096B86" w:rsidP="00096B86">
      <w:pPr>
        <w:pStyle w:val="Heading2"/>
      </w:pPr>
      <w:r>
        <w:t>Important Note</w:t>
      </w:r>
    </w:p>
    <w:p w14:paraId="7494675B" w14:textId="77777777" w:rsidR="00096B86" w:rsidRDefault="00096B86" w:rsidP="00096B86">
      <w:pPr>
        <w:pStyle w:val="NormalWeb"/>
      </w:pPr>
      <w:r>
        <w:t>We are more interested in:</w:t>
      </w:r>
    </w:p>
    <w:p w14:paraId="7C4E0EB5" w14:textId="77777777" w:rsidR="00096B86" w:rsidRDefault="00096B86" w:rsidP="009675ED">
      <w:pPr>
        <w:pStyle w:val="NormalWeb"/>
        <w:numPr>
          <w:ilvl w:val="0"/>
          <w:numId w:val="31"/>
        </w:numPr>
      </w:pPr>
      <w:r>
        <w:t>Your effort</w:t>
      </w:r>
    </w:p>
    <w:p w14:paraId="59973CD9" w14:textId="77777777" w:rsidR="00096B86" w:rsidRDefault="00096B86" w:rsidP="009675ED">
      <w:pPr>
        <w:pStyle w:val="NormalWeb"/>
        <w:numPr>
          <w:ilvl w:val="0"/>
          <w:numId w:val="31"/>
        </w:numPr>
      </w:pPr>
      <w:r>
        <w:t>Your thought process</w:t>
      </w:r>
    </w:p>
    <w:p w14:paraId="5470899C" w14:textId="77777777" w:rsidR="00AF1D2D" w:rsidRDefault="00096B86" w:rsidP="009675ED">
      <w:pPr>
        <w:pStyle w:val="NormalWeb"/>
        <w:numPr>
          <w:ilvl w:val="0"/>
          <w:numId w:val="31"/>
        </w:numPr>
      </w:pPr>
      <w:r>
        <w:t>Your willingness to learn</w:t>
      </w:r>
    </w:p>
    <w:p w14:paraId="7C7FB90C" w14:textId="7EDF37E7" w:rsidR="00096B86" w:rsidRDefault="00096B86" w:rsidP="00AF1D2D">
      <w:pPr>
        <w:pStyle w:val="NormalWeb"/>
      </w:pPr>
      <w:r>
        <w:t>than in perfect solutions.</w:t>
      </w:r>
    </w:p>
    <w:p w14:paraId="3959DF2C" w14:textId="57524DB6" w:rsidR="00694869" w:rsidRDefault="00694869" w:rsidP="00694869">
      <w:pPr>
        <w:pStyle w:val="Heading2"/>
      </w:pPr>
      <w:r>
        <w:lastRenderedPageBreak/>
        <w:t>Dataset Access</w:t>
      </w:r>
    </w:p>
    <w:p w14:paraId="47D3677C" w14:textId="77777777" w:rsidR="00694869" w:rsidRDefault="00694869" w:rsidP="00694869">
      <w:pPr>
        <w:pStyle w:val="NormalWeb"/>
      </w:pPr>
      <w:r>
        <w:t>You will be provided with a sample dataset (JSON / text format) containing:</w:t>
      </w:r>
    </w:p>
    <w:p w14:paraId="1435EB59" w14:textId="77777777" w:rsidR="00694869" w:rsidRDefault="00694869" w:rsidP="009675ED">
      <w:pPr>
        <w:pStyle w:val="NormalWeb"/>
        <w:numPr>
          <w:ilvl w:val="0"/>
          <w:numId w:val="32"/>
        </w:numPr>
      </w:pPr>
      <w:r>
        <w:t>Query examples</w:t>
      </w:r>
    </w:p>
    <w:p w14:paraId="73926D00" w14:textId="77777777" w:rsidR="00694869" w:rsidRDefault="00694869" w:rsidP="009675ED">
      <w:pPr>
        <w:pStyle w:val="NormalWeb"/>
        <w:numPr>
          <w:ilvl w:val="0"/>
          <w:numId w:val="32"/>
        </w:numPr>
      </w:pPr>
      <w:r>
        <w:t>Execution metrics</w:t>
      </w:r>
    </w:p>
    <w:p w14:paraId="536C97A1" w14:textId="77777777" w:rsidR="00694869" w:rsidRDefault="00694869" w:rsidP="009675ED">
      <w:pPr>
        <w:pStyle w:val="NormalWeb"/>
        <w:numPr>
          <w:ilvl w:val="0"/>
          <w:numId w:val="32"/>
        </w:numPr>
      </w:pPr>
      <w:r>
        <w:t>Context information</w:t>
      </w:r>
    </w:p>
    <w:p w14:paraId="0801D46F" w14:textId="77777777" w:rsidR="00694869" w:rsidRDefault="00694869" w:rsidP="00694869">
      <w:pPr>
        <w:pStyle w:val="NormalWeb"/>
      </w:pPr>
      <w:r>
        <w:t>You may structure and store this dataset as needed for your solution.</w:t>
      </w:r>
    </w:p>
    <w:p w14:paraId="10D83AE1" w14:textId="0B7C32BC" w:rsidR="00711200" w:rsidRDefault="00711200" w:rsidP="00711200">
      <w:pPr>
        <w:pStyle w:val="Heading1"/>
      </w:pPr>
      <w:r>
        <w:t xml:space="preserve">Dataset </w:t>
      </w:r>
    </w:p>
    <w:p w14:paraId="477204D7" w14:textId="77777777" w:rsidR="00D33F79" w:rsidRDefault="00D33F79" w:rsidP="00D33F79">
      <w:pPr>
        <w:pStyle w:val="NormalWeb"/>
      </w:pPr>
      <w:r>
        <w:t>You will be provided with a small dataset (JSON/text format) containing performance scenarios.</w:t>
      </w:r>
    </w:p>
    <w:p w14:paraId="6D52DDCA" w14:textId="54B75460" w:rsidR="00D33F79" w:rsidRDefault="00D33F79" w:rsidP="00D33F79">
      <w:pPr>
        <w:pStyle w:val="Heading2"/>
      </w:pPr>
      <w:r>
        <w:t>Sample Schema (For Understanding Only)</w:t>
      </w:r>
    </w:p>
    <w:p w14:paraId="1F138299" w14:textId="77777777" w:rsidR="00D33F79" w:rsidRDefault="00D33F79" w:rsidP="00D33F79">
      <w:pPr>
        <w:pStyle w:val="NormalWeb"/>
      </w:pPr>
      <w:r>
        <w:t xml:space="preserve">Table: </w:t>
      </w:r>
      <w:proofErr w:type="spellStart"/>
      <w:r>
        <w:t>policy_data</w:t>
      </w:r>
      <w:proofErr w:type="spellEnd"/>
    </w:p>
    <w:p w14:paraId="4A85F6EE" w14:textId="77777777" w:rsidR="00D33F79" w:rsidRDefault="00D33F79" w:rsidP="009675ED">
      <w:pPr>
        <w:pStyle w:val="NormalWeb"/>
        <w:numPr>
          <w:ilvl w:val="0"/>
          <w:numId w:val="33"/>
        </w:numPr>
      </w:pPr>
      <w:proofErr w:type="spellStart"/>
      <w:r>
        <w:t>policy_id</w:t>
      </w:r>
      <w:proofErr w:type="spellEnd"/>
      <w:r>
        <w:t xml:space="preserve"> (int)</w:t>
      </w:r>
    </w:p>
    <w:p w14:paraId="105EF004" w14:textId="77777777" w:rsidR="00D33F79" w:rsidRDefault="00D33F79" w:rsidP="009675ED">
      <w:pPr>
        <w:pStyle w:val="NormalWeb"/>
        <w:numPr>
          <w:ilvl w:val="0"/>
          <w:numId w:val="33"/>
        </w:numPr>
      </w:pPr>
      <w:r>
        <w:t>state (string)</w:t>
      </w:r>
    </w:p>
    <w:p w14:paraId="252A7DFB" w14:textId="77777777" w:rsidR="00D33F79" w:rsidRDefault="00D33F79" w:rsidP="009675ED">
      <w:pPr>
        <w:pStyle w:val="NormalWeb"/>
        <w:numPr>
          <w:ilvl w:val="0"/>
          <w:numId w:val="33"/>
        </w:numPr>
      </w:pPr>
      <w:proofErr w:type="spellStart"/>
      <w:r>
        <w:t>premium_amount</w:t>
      </w:r>
      <w:proofErr w:type="spellEnd"/>
      <w:r>
        <w:t xml:space="preserve"> (decimal)</w:t>
      </w:r>
    </w:p>
    <w:p w14:paraId="6A2FC652" w14:textId="77777777" w:rsidR="00D33F79" w:rsidRDefault="00D33F79" w:rsidP="009675ED">
      <w:pPr>
        <w:pStyle w:val="NormalWeb"/>
        <w:numPr>
          <w:ilvl w:val="0"/>
          <w:numId w:val="33"/>
        </w:numPr>
      </w:pPr>
      <w:r>
        <w:t>status (string)</w:t>
      </w:r>
    </w:p>
    <w:p w14:paraId="45D82436" w14:textId="77777777" w:rsidR="00D33F79" w:rsidRDefault="00D33F79" w:rsidP="009675ED">
      <w:pPr>
        <w:pStyle w:val="NormalWeb"/>
        <w:numPr>
          <w:ilvl w:val="0"/>
          <w:numId w:val="33"/>
        </w:numPr>
      </w:pPr>
      <w:proofErr w:type="spellStart"/>
      <w:r>
        <w:t>created_date</w:t>
      </w:r>
      <w:proofErr w:type="spellEnd"/>
      <w:r>
        <w:t xml:space="preserve"> (date)</w:t>
      </w:r>
    </w:p>
    <w:p w14:paraId="0FF1FF17" w14:textId="77777777" w:rsidR="00D33F79" w:rsidRDefault="00D33F79" w:rsidP="00D33F79">
      <w:pPr>
        <w:pStyle w:val="NormalWeb"/>
      </w:pPr>
      <w:r>
        <w:t xml:space="preserve">Table: </w:t>
      </w:r>
      <w:proofErr w:type="spellStart"/>
      <w:r>
        <w:t>claims_data</w:t>
      </w:r>
      <w:proofErr w:type="spellEnd"/>
    </w:p>
    <w:p w14:paraId="51D3D62B" w14:textId="77777777" w:rsidR="00D33F79" w:rsidRDefault="00D33F79" w:rsidP="009675ED">
      <w:pPr>
        <w:pStyle w:val="NormalWeb"/>
        <w:numPr>
          <w:ilvl w:val="0"/>
          <w:numId w:val="34"/>
        </w:numPr>
      </w:pPr>
      <w:proofErr w:type="spellStart"/>
      <w:r>
        <w:t>claim_id</w:t>
      </w:r>
      <w:proofErr w:type="spellEnd"/>
    </w:p>
    <w:p w14:paraId="46CC0E08" w14:textId="77777777" w:rsidR="00D33F79" w:rsidRDefault="00D33F79" w:rsidP="009675ED">
      <w:pPr>
        <w:pStyle w:val="NormalWeb"/>
        <w:numPr>
          <w:ilvl w:val="0"/>
          <w:numId w:val="34"/>
        </w:numPr>
      </w:pPr>
      <w:proofErr w:type="spellStart"/>
      <w:r>
        <w:t>policy_id</w:t>
      </w:r>
      <w:proofErr w:type="spellEnd"/>
    </w:p>
    <w:p w14:paraId="1D431DA7" w14:textId="77777777" w:rsidR="00D33F79" w:rsidRDefault="00D33F79" w:rsidP="009675ED">
      <w:pPr>
        <w:pStyle w:val="NormalWeb"/>
        <w:numPr>
          <w:ilvl w:val="0"/>
          <w:numId w:val="34"/>
        </w:numPr>
      </w:pPr>
      <w:proofErr w:type="spellStart"/>
      <w:r>
        <w:t>claim_amount</w:t>
      </w:r>
      <w:proofErr w:type="spellEnd"/>
    </w:p>
    <w:p w14:paraId="3CFEB746" w14:textId="69998764" w:rsidR="00D33F79" w:rsidRDefault="00D33F79" w:rsidP="004959F0">
      <w:pPr>
        <w:pStyle w:val="Heading2"/>
      </w:pPr>
      <w:r>
        <w:t xml:space="preserve"> Sample JSON Structure</w:t>
      </w:r>
    </w:p>
    <w:p w14:paraId="12C9D38C" w14:textId="77777777" w:rsidR="00D33F79" w:rsidRDefault="00D33F79" w:rsidP="00D33F79">
      <w:pPr>
        <w:pStyle w:val="NormalWeb"/>
      </w:pPr>
      <w:r>
        <w:t>{</w:t>
      </w:r>
      <w:r>
        <w:br/>
        <w:t>"policy": {</w:t>
      </w:r>
      <w:r>
        <w:br/>
        <w:t>"state": "CA",</w:t>
      </w:r>
      <w:r>
        <w:br/>
        <w:t>"premium": 1200,</w:t>
      </w:r>
      <w:r>
        <w:br/>
        <w:t>"status": "ACTIVE"</w:t>
      </w:r>
      <w:r>
        <w:br/>
        <w:t>}</w:t>
      </w:r>
      <w:r>
        <w:br/>
        <w:t>}</w:t>
      </w:r>
    </w:p>
    <w:p w14:paraId="23AF9E31" w14:textId="6BAE3238" w:rsidR="00D33F79" w:rsidRDefault="00D33F79" w:rsidP="004959F0">
      <w:pPr>
        <w:pStyle w:val="Heading2"/>
      </w:pPr>
      <w:r>
        <w:lastRenderedPageBreak/>
        <w:t xml:space="preserve"> Example Cases</w:t>
      </w:r>
    </w:p>
    <w:p w14:paraId="23549266" w14:textId="77777777" w:rsidR="00D33F79" w:rsidRDefault="00D33F79" w:rsidP="004959F0">
      <w:pPr>
        <w:pStyle w:val="Heading3"/>
      </w:pPr>
      <w:r>
        <w:t>Case 1: Full Table Scan</w:t>
      </w:r>
    </w:p>
    <w:p w14:paraId="7E81094D" w14:textId="77777777" w:rsidR="00D33F79" w:rsidRDefault="00D33F79" w:rsidP="00D33F79">
      <w:pPr>
        <w:pStyle w:val="NormalWeb"/>
      </w:pPr>
      <w:r>
        <w:t>Query:</w:t>
      </w:r>
      <w:r>
        <w:br/>
        <w:t xml:space="preserve">SELECT * FROM </w:t>
      </w:r>
      <w:proofErr w:type="spellStart"/>
      <w:r>
        <w:t>policy_data</w:t>
      </w:r>
      <w:proofErr w:type="spellEnd"/>
    </w:p>
    <w:p w14:paraId="374EBC4B" w14:textId="77777777" w:rsidR="00D33F79" w:rsidRDefault="00D33F79" w:rsidP="00D33F79">
      <w:pPr>
        <w:pStyle w:val="NormalWeb"/>
      </w:pPr>
      <w:r>
        <w:t>Execution Time: very high</w:t>
      </w:r>
    </w:p>
    <w:p w14:paraId="629A63AF" w14:textId="77777777" w:rsidR="00D33F79" w:rsidRDefault="00D33F79" w:rsidP="00D33F79">
      <w:pPr>
        <w:pStyle w:val="NormalWeb"/>
      </w:pPr>
      <w:r>
        <w:t>Context:</w:t>
      </w:r>
    </w:p>
    <w:p w14:paraId="57EF13A1" w14:textId="77777777" w:rsidR="00D33F79" w:rsidRDefault="00D33F79" w:rsidP="009675ED">
      <w:pPr>
        <w:pStyle w:val="NormalWeb"/>
        <w:numPr>
          <w:ilvl w:val="0"/>
          <w:numId w:val="35"/>
        </w:numPr>
      </w:pPr>
      <w:r>
        <w:t>Large dataset</w:t>
      </w:r>
    </w:p>
    <w:p w14:paraId="09D0E647" w14:textId="77777777" w:rsidR="00D33F79" w:rsidRDefault="00D33F79" w:rsidP="009675ED">
      <w:pPr>
        <w:pStyle w:val="NormalWeb"/>
        <w:numPr>
          <w:ilvl w:val="0"/>
          <w:numId w:val="35"/>
        </w:numPr>
      </w:pPr>
      <w:r>
        <w:t>No filtering</w:t>
      </w:r>
    </w:p>
    <w:p w14:paraId="7103C89C" w14:textId="77777777" w:rsidR="00D33F79" w:rsidRDefault="00D33F79" w:rsidP="004959F0">
      <w:pPr>
        <w:pStyle w:val="Heading3"/>
      </w:pPr>
      <w:r>
        <w:t>Case 2: JSON Filtering</w:t>
      </w:r>
    </w:p>
    <w:p w14:paraId="3933EFA0" w14:textId="77777777" w:rsidR="00D33F79" w:rsidRDefault="00D33F79" w:rsidP="00D33F79">
      <w:pPr>
        <w:pStyle w:val="NormalWeb"/>
      </w:pPr>
      <w:r>
        <w:t>Query:</w:t>
      </w:r>
      <w:r>
        <w:br/>
        <w:t xml:space="preserve">SELECT * FROM </w:t>
      </w:r>
      <w:proofErr w:type="spellStart"/>
      <w:r>
        <w:t>policy_data</w:t>
      </w:r>
      <w:proofErr w:type="spellEnd"/>
      <w:r>
        <w:br/>
        <w:t>WHERE JSON_</w:t>
      </w:r>
      <w:proofErr w:type="gramStart"/>
      <w:r>
        <w:t>EXTRACT(</w:t>
      </w:r>
      <w:proofErr w:type="gramEnd"/>
      <w:r>
        <w:t>data, '$.</w:t>
      </w:r>
      <w:proofErr w:type="spellStart"/>
      <w:r>
        <w:t>policy.state</w:t>
      </w:r>
      <w:proofErr w:type="spellEnd"/>
      <w:r>
        <w:t>') = 'CA'</w:t>
      </w:r>
    </w:p>
    <w:p w14:paraId="187C96C8" w14:textId="77777777" w:rsidR="00D33F79" w:rsidRDefault="00D33F79" w:rsidP="00D33F79">
      <w:pPr>
        <w:pStyle w:val="NormalWeb"/>
      </w:pPr>
      <w:r>
        <w:t>Execution Time: 25 sec</w:t>
      </w:r>
    </w:p>
    <w:p w14:paraId="7EB13F55" w14:textId="77777777" w:rsidR="00D33F79" w:rsidRDefault="00D33F79" w:rsidP="00D33F79">
      <w:pPr>
        <w:pStyle w:val="NormalWeb"/>
      </w:pPr>
      <w:r>
        <w:t>Context:</w:t>
      </w:r>
    </w:p>
    <w:p w14:paraId="70D7A76C" w14:textId="77777777" w:rsidR="00D33F79" w:rsidRDefault="00D33F79" w:rsidP="009675ED">
      <w:pPr>
        <w:pStyle w:val="NormalWeb"/>
        <w:numPr>
          <w:ilvl w:val="0"/>
          <w:numId w:val="36"/>
        </w:numPr>
      </w:pPr>
      <w:r>
        <w:t>No index on JSON field</w:t>
      </w:r>
    </w:p>
    <w:p w14:paraId="2FF32798" w14:textId="77777777" w:rsidR="00D33F79" w:rsidRDefault="00D33F79" w:rsidP="004959F0">
      <w:pPr>
        <w:pStyle w:val="Heading3"/>
      </w:pPr>
      <w:r>
        <w:t>Case 3: High Frequency Query</w:t>
      </w:r>
    </w:p>
    <w:p w14:paraId="1E42C1A5" w14:textId="77777777" w:rsidR="00D33F79" w:rsidRDefault="00D33F79" w:rsidP="00D33F79">
      <w:pPr>
        <w:pStyle w:val="NormalWeb"/>
      </w:pPr>
      <w:r>
        <w:t>Query:</w:t>
      </w:r>
      <w:r>
        <w:br/>
        <w:t xml:space="preserve">SELECT * FROM </w:t>
      </w:r>
      <w:proofErr w:type="spellStart"/>
      <w:r>
        <w:t>config_table</w:t>
      </w:r>
      <w:proofErr w:type="spellEnd"/>
      <w:r>
        <w:t xml:space="preserve"> WHERE key </w:t>
      </w:r>
      <w:proofErr w:type="gramStart"/>
      <w:r>
        <w:t>= ?</w:t>
      </w:r>
      <w:proofErr w:type="gramEnd"/>
    </w:p>
    <w:p w14:paraId="020B9F1A" w14:textId="77777777" w:rsidR="00D33F79" w:rsidRDefault="00D33F79" w:rsidP="00D33F79">
      <w:pPr>
        <w:pStyle w:val="NormalWeb"/>
      </w:pPr>
      <w:r>
        <w:t>Execution Time: low</w:t>
      </w:r>
      <w:r>
        <w:br/>
        <w:t>Frequency: very high</w:t>
      </w:r>
    </w:p>
    <w:p w14:paraId="36D463B6" w14:textId="77777777" w:rsidR="00D33F79" w:rsidRDefault="00D33F79" w:rsidP="004959F0">
      <w:pPr>
        <w:pStyle w:val="Heading3"/>
      </w:pPr>
      <w:r>
        <w:t>Case 4: Complex Join</w:t>
      </w:r>
    </w:p>
    <w:p w14:paraId="0D0216A9" w14:textId="77777777" w:rsidR="00D33F79" w:rsidRDefault="00D33F79" w:rsidP="00D33F79">
      <w:pPr>
        <w:pStyle w:val="NormalWeb"/>
      </w:pPr>
      <w:r>
        <w:t>Query:</w:t>
      </w:r>
      <w:r>
        <w:br/>
        <w:t>JOIN multiple tables with JSON extraction</w:t>
      </w:r>
    </w:p>
    <w:p w14:paraId="242C0732" w14:textId="77777777" w:rsidR="00D33F79" w:rsidRDefault="00D33F79" w:rsidP="00D33F79">
      <w:pPr>
        <w:pStyle w:val="NormalWeb"/>
      </w:pPr>
      <w:r>
        <w:t>Execution Time: medium</w:t>
      </w:r>
    </w:p>
    <w:p w14:paraId="13E4D594" w14:textId="77777777" w:rsidR="00D33F79" w:rsidRDefault="00D33F79" w:rsidP="004959F0">
      <w:pPr>
        <w:pStyle w:val="Heading3"/>
      </w:pPr>
      <w:r>
        <w:t>Case 5: Anomaly Scenario</w:t>
      </w:r>
    </w:p>
    <w:p w14:paraId="4CE2423E" w14:textId="77777777" w:rsidR="00D33F79" w:rsidRDefault="00D33F79" w:rsidP="00D33F79">
      <w:pPr>
        <w:pStyle w:val="NormalWeb"/>
      </w:pPr>
      <w:r>
        <w:t>Latency spike from 1 sec → 50 sec</w:t>
      </w:r>
    </w:p>
    <w:p w14:paraId="60A4558D" w14:textId="25CAFB53" w:rsidR="00D33F79" w:rsidRDefault="00D33F79" w:rsidP="00D14C0B">
      <w:pPr>
        <w:pStyle w:val="NormalWeb"/>
      </w:pPr>
      <w:r>
        <w:t>You may use at least 3–5 cases for your solution.</w:t>
      </w:r>
    </w:p>
    <w:p w14:paraId="52578B00" w14:textId="77777777" w:rsidR="00711200" w:rsidRDefault="00711200" w:rsidP="00711200">
      <w:pPr>
        <w:pStyle w:val="NormalWeb"/>
      </w:pPr>
      <w:r>
        <w:lastRenderedPageBreak/>
        <w:t>You are given a dataset derived from real-world system behavior.</w:t>
      </w:r>
    </w:p>
    <w:p w14:paraId="2C30701A" w14:textId="77777777" w:rsidR="009110E4" w:rsidRDefault="009110E4" w:rsidP="009110E4">
      <w:pPr>
        <w:pStyle w:val="NormalWeb"/>
      </w:pPr>
      <w:r>
        <w:t xml:space="preserve">Example: SELECT </w:t>
      </w:r>
      <w:proofErr w:type="spellStart"/>
      <w:r>
        <w:t>policy_id</w:t>
      </w:r>
      <w:proofErr w:type="spellEnd"/>
      <w:r>
        <w:t xml:space="preserve">, </w:t>
      </w:r>
      <w:proofErr w:type="spellStart"/>
      <w:r>
        <w:t>premium_amount</w:t>
      </w:r>
      <w:proofErr w:type="spellEnd"/>
      <w:r>
        <w:t xml:space="preserve">, state FROM </w:t>
      </w:r>
      <w:proofErr w:type="spellStart"/>
      <w:r>
        <w:t>policy_data</w:t>
      </w:r>
      <w:proofErr w:type="spellEnd"/>
      <w:r>
        <w:t xml:space="preserve"> WHERE status = 'ACTIVE'</w:t>
      </w:r>
    </w:p>
    <w:p w14:paraId="594972A8" w14:textId="77777777" w:rsidR="009110E4" w:rsidRDefault="009110E4" w:rsidP="009110E4">
      <w:pPr>
        <w:pStyle w:val="NormalWeb"/>
      </w:pPr>
      <w:r>
        <w:t xml:space="preserve">Example Schema Table: </w:t>
      </w:r>
      <w:proofErr w:type="spellStart"/>
      <w:r>
        <w:t>policy_data</w:t>
      </w:r>
      <w:proofErr w:type="spellEnd"/>
    </w:p>
    <w:p w14:paraId="71C06F5E" w14:textId="77777777" w:rsidR="009110E4" w:rsidRPr="00697289" w:rsidRDefault="009110E4" w:rsidP="009110E4">
      <w:pPr>
        <w:spacing w:after="0"/>
      </w:pPr>
      <w:r w:rsidRPr="00697289">
        <w:t xml:space="preserve">- </w:t>
      </w:r>
      <w:proofErr w:type="spellStart"/>
      <w:r w:rsidRPr="00697289">
        <w:t>policy_id</w:t>
      </w:r>
      <w:proofErr w:type="spellEnd"/>
      <w:r w:rsidRPr="00697289">
        <w:t xml:space="preserve"> (int)</w:t>
      </w:r>
    </w:p>
    <w:p w14:paraId="7E7D6F44" w14:textId="77777777" w:rsidR="009110E4" w:rsidRPr="00697289" w:rsidRDefault="009110E4" w:rsidP="009110E4">
      <w:pPr>
        <w:spacing w:after="0"/>
      </w:pPr>
      <w:r w:rsidRPr="00697289">
        <w:t>- state (string)</w:t>
      </w:r>
    </w:p>
    <w:p w14:paraId="2D22894D" w14:textId="77777777" w:rsidR="009110E4" w:rsidRPr="00697289" w:rsidRDefault="009110E4" w:rsidP="009110E4">
      <w:pPr>
        <w:spacing w:after="0"/>
      </w:pPr>
      <w:r w:rsidRPr="00697289">
        <w:t xml:space="preserve">- </w:t>
      </w:r>
      <w:proofErr w:type="spellStart"/>
      <w:r w:rsidRPr="00697289">
        <w:t>premium_amount</w:t>
      </w:r>
      <w:proofErr w:type="spellEnd"/>
      <w:r w:rsidRPr="00697289">
        <w:t xml:space="preserve"> (decimal)</w:t>
      </w:r>
    </w:p>
    <w:p w14:paraId="20FA23B8" w14:textId="77777777" w:rsidR="009110E4" w:rsidRPr="00697289" w:rsidRDefault="009110E4" w:rsidP="009110E4">
      <w:pPr>
        <w:spacing w:after="0"/>
      </w:pPr>
      <w:r w:rsidRPr="00697289">
        <w:t>- status (string)</w:t>
      </w:r>
    </w:p>
    <w:p w14:paraId="37390E08" w14:textId="77777777" w:rsidR="009110E4" w:rsidRDefault="009110E4" w:rsidP="009110E4">
      <w:pPr>
        <w:spacing w:after="0"/>
      </w:pPr>
      <w:r w:rsidRPr="00697289">
        <w:t xml:space="preserve">- </w:t>
      </w:r>
      <w:proofErr w:type="spellStart"/>
      <w:r w:rsidRPr="00697289">
        <w:t>created_date</w:t>
      </w:r>
      <w:proofErr w:type="spellEnd"/>
      <w:r w:rsidRPr="00697289">
        <w:t xml:space="preserve"> (date)</w:t>
      </w:r>
    </w:p>
    <w:p w14:paraId="22DC07A0" w14:textId="77777777" w:rsidR="009110E4" w:rsidRPr="00697289" w:rsidRDefault="009110E4" w:rsidP="009110E4">
      <w:pPr>
        <w:spacing w:after="0"/>
      </w:pPr>
    </w:p>
    <w:p w14:paraId="6E1D39DF" w14:textId="77777777" w:rsidR="009110E4" w:rsidRPr="00697289" w:rsidRDefault="009110E4" w:rsidP="009110E4">
      <w:pPr>
        <w:spacing w:after="0"/>
      </w:pPr>
      <w:r w:rsidRPr="00697289">
        <w:t xml:space="preserve">Table: </w:t>
      </w:r>
      <w:proofErr w:type="spellStart"/>
      <w:r w:rsidRPr="00697289">
        <w:t>claims_data</w:t>
      </w:r>
      <w:proofErr w:type="spellEnd"/>
    </w:p>
    <w:p w14:paraId="72421B6A" w14:textId="77777777" w:rsidR="009110E4" w:rsidRPr="00697289" w:rsidRDefault="009110E4" w:rsidP="009110E4">
      <w:pPr>
        <w:spacing w:after="0"/>
      </w:pPr>
      <w:r w:rsidRPr="00697289">
        <w:t xml:space="preserve">- </w:t>
      </w:r>
      <w:proofErr w:type="spellStart"/>
      <w:r w:rsidRPr="00697289">
        <w:t>claim_id</w:t>
      </w:r>
      <w:proofErr w:type="spellEnd"/>
    </w:p>
    <w:p w14:paraId="6D22B800" w14:textId="77777777" w:rsidR="009110E4" w:rsidRPr="00697289" w:rsidRDefault="009110E4" w:rsidP="009110E4">
      <w:pPr>
        <w:spacing w:after="0"/>
      </w:pPr>
      <w:r w:rsidRPr="00697289">
        <w:t xml:space="preserve">- </w:t>
      </w:r>
      <w:proofErr w:type="spellStart"/>
      <w:r w:rsidRPr="00697289">
        <w:t>policy_id</w:t>
      </w:r>
      <w:proofErr w:type="spellEnd"/>
    </w:p>
    <w:p w14:paraId="67F9DA00" w14:textId="77777777" w:rsidR="009110E4" w:rsidRDefault="009110E4" w:rsidP="009110E4">
      <w:pPr>
        <w:spacing w:after="0"/>
      </w:pPr>
      <w:r w:rsidRPr="00697289">
        <w:t xml:space="preserve">- </w:t>
      </w:r>
      <w:proofErr w:type="spellStart"/>
      <w:r w:rsidRPr="00697289">
        <w:t>claim_amount</w:t>
      </w:r>
      <w:proofErr w:type="spellEnd"/>
    </w:p>
    <w:p w14:paraId="772D1188" w14:textId="77777777" w:rsidR="009110E4" w:rsidRDefault="009110E4" w:rsidP="009110E4">
      <w:pPr>
        <w:pStyle w:val="NormalWeb"/>
        <w:spacing w:before="0" w:beforeAutospacing="0" w:after="0" w:afterAutospacing="0"/>
      </w:pPr>
      <w:r>
        <w:t xml:space="preserve">JSON Structure Sample </w:t>
      </w:r>
    </w:p>
    <w:p w14:paraId="17067EF4" w14:textId="77777777" w:rsidR="009110E4" w:rsidRDefault="009110E4" w:rsidP="009110E4">
      <w:pPr>
        <w:pStyle w:val="NormalWeb"/>
        <w:spacing w:before="0" w:beforeAutospacing="0" w:after="0" w:afterAutospacing="0"/>
      </w:pPr>
      <w:r>
        <w:t>{</w:t>
      </w:r>
    </w:p>
    <w:p w14:paraId="6F410385" w14:textId="77777777" w:rsidR="009110E4" w:rsidRDefault="009110E4" w:rsidP="009110E4">
      <w:pPr>
        <w:pStyle w:val="NormalWeb"/>
        <w:spacing w:before="0" w:beforeAutospacing="0" w:after="0" w:afterAutospacing="0"/>
      </w:pPr>
      <w:r>
        <w:t xml:space="preserve">  "policy": {</w:t>
      </w:r>
    </w:p>
    <w:p w14:paraId="2C30FDF4" w14:textId="77777777" w:rsidR="009110E4" w:rsidRDefault="009110E4" w:rsidP="009110E4">
      <w:pPr>
        <w:pStyle w:val="NormalWeb"/>
        <w:spacing w:before="0" w:beforeAutospacing="0" w:after="0" w:afterAutospacing="0"/>
      </w:pPr>
      <w:r>
        <w:t xml:space="preserve">    "state": "CA",</w:t>
      </w:r>
    </w:p>
    <w:p w14:paraId="6E8B3E33" w14:textId="77777777" w:rsidR="009110E4" w:rsidRDefault="009110E4" w:rsidP="009110E4">
      <w:pPr>
        <w:pStyle w:val="NormalWeb"/>
        <w:spacing w:before="0" w:beforeAutospacing="0" w:after="0" w:afterAutospacing="0"/>
      </w:pPr>
      <w:r>
        <w:t xml:space="preserve">    "premium": 1200,</w:t>
      </w:r>
    </w:p>
    <w:p w14:paraId="6EDE0C15" w14:textId="77777777" w:rsidR="009110E4" w:rsidRDefault="009110E4" w:rsidP="009110E4">
      <w:pPr>
        <w:pStyle w:val="NormalWeb"/>
        <w:spacing w:before="0" w:beforeAutospacing="0" w:after="0" w:afterAutospacing="0"/>
      </w:pPr>
      <w:r>
        <w:t xml:space="preserve">    "status": "ACTIVE"</w:t>
      </w:r>
    </w:p>
    <w:p w14:paraId="57826EA6" w14:textId="77777777" w:rsidR="009110E4" w:rsidRDefault="009110E4" w:rsidP="009110E4">
      <w:pPr>
        <w:pStyle w:val="NormalWeb"/>
        <w:spacing w:before="0" w:beforeAutospacing="0" w:after="0" w:afterAutospacing="0"/>
      </w:pPr>
      <w:r>
        <w:t xml:space="preserve">  }</w:t>
      </w:r>
    </w:p>
    <w:p w14:paraId="0AE32540" w14:textId="77777777" w:rsidR="006C122E" w:rsidRDefault="009110E4" w:rsidP="009110E4">
      <w:pPr>
        <w:pStyle w:val="NormalWeb"/>
        <w:spacing w:before="0" w:beforeAutospacing="0" w:after="0" w:afterAutospacing="0"/>
      </w:pPr>
      <w:r>
        <w:t>}</w:t>
      </w:r>
    </w:p>
    <w:p w14:paraId="41DBBB3C" w14:textId="0F715C00" w:rsidR="009110E4" w:rsidRDefault="009110E4" w:rsidP="009110E4">
      <w:pPr>
        <w:pStyle w:val="NormalWeb"/>
        <w:spacing w:before="0" w:beforeAutospacing="0" w:after="0" w:afterAutospacing="0"/>
      </w:pPr>
      <w:r>
        <w:t xml:space="preserve"> </w:t>
      </w:r>
    </w:p>
    <w:p w14:paraId="230B74F8" w14:textId="77777777" w:rsidR="00265084" w:rsidRDefault="00265084" w:rsidP="006B3E7D">
      <w:pPr>
        <w:pStyle w:val="NormalWeb"/>
        <w:spacing w:before="0" w:beforeAutospacing="0" w:after="0" w:afterAutospacing="0"/>
      </w:pPr>
      <w:r>
        <w:t>Case: JSON Filtering</w:t>
      </w:r>
    </w:p>
    <w:p w14:paraId="6B2847BF" w14:textId="77777777" w:rsidR="00265084" w:rsidRDefault="00265084" w:rsidP="006B3E7D">
      <w:pPr>
        <w:pStyle w:val="NormalWeb"/>
        <w:spacing w:before="0" w:beforeAutospacing="0" w:after="0" w:afterAutospacing="0"/>
      </w:pPr>
      <w:r>
        <w:t>Query:</w:t>
      </w:r>
    </w:p>
    <w:p w14:paraId="7DB92241" w14:textId="6A3C3345" w:rsidR="00265084" w:rsidRDefault="00265084" w:rsidP="006B3E7D">
      <w:pPr>
        <w:pStyle w:val="NormalWeb"/>
        <w:spacing w:before="0" w:beforeAutospacing="0" w:after="0" w:afterAutospacing="0"/>
      </w:pPr>
      <w:r>
        <w:t xml:space="preserve">SELECT * FROM </w:t>
      </w:r>
      <w:proofErr w:type="spellStart"/>
      <w:r>
        <w:t>policy_data</w:t>
      </w:r>
      <w:proofErr w:type="spellEnd"/>
      <w:r>
        <w:t xml:space="preserve"> WHERE JSON_</w:t>
      </w:r>
      <w:proofErr w:type="gramStart"/>
      <w:r>
        <w:t>EXTRACT(</w:t>
      </w:r>
      <w:proofErr w:type="gramEnd"/>
      <w:r>
        <w:t>data, '$.</w:t>
      </w:r>
      <w:proofErr w:type="spellStart"/>
      <w:r>
        <w:t>policy.state</w:t>
      </w:r>
      <w:proofErr w:type="spellEnd"/>
      <w:r>
        <w:t>') = 'CA'</w:t>
      </w:r>
    </w:p>
    <w:p w14:paraId="4CFD2190" w14:textId="77777777" w:rsidR="006B3E7D" w:rsidRDefault="006B3E7D" w:rsidP="006B3E7D">
      <w:pPr>
        <w:pStyle w:val="NormalWeb"/>
        <w:spacing w:before="0" w:beforeAutospacing="0" w:after="0" w:afterAutospacing="0"/>
      </w:pPr>
    </w:p>
    <w:p w14:paraId="12D34E1F" w14:textId="2287C0D3" w:rsidR="00265084" w:rsidRDefault="00265084" w:rsidP="006B3E7D">
      <w:pPr>
        <w:pStyle w:val="NormalWeb"/>
        <w:spacing w:before="0" w:beforeAutospacing="0" w:after="0" w:afterAutospacing="0"/>
      </w:pPr>
      <w:r>
        <w:t>Execution Time: 25 sec</w:t>
      </w:r>
    </w:p>
    <w:p w14:paraId="07325B44" w14:textId="77777777" w:rsidR="006B3E7D" w:rsidRDefault="006B3E7D" w:rsidP="006B3E7D">
      <w:pPr>
        <w:pStyle w:val="NormalWeb"/>
        <w:spacing w:before="0" w:beforeAutospacing="0" w:after="0" w:afterAutospacing="0"/>
      </w:pPr>
    </w:p>
    <w:p w14:paraId="7F602AAE" w14:textId="25FD7305" w:rsidR="00265084" w:rsidRDefault="00265084" w:rsidP="006B3E7D">
      <w:pPr>
        <w:pStyle w:val="NormalWeb"/>
        <w:spacing w:before="0" w:beforeAutospacing="0" w:after="0" w:afterAutospacing="0"/>
      </w:pPr>
      <w:r>
        <w:t>Context:</w:t>
      </w:r>
    </w:p>
    <w:p w14:paraId="2752550A" w14:textId="77777777" w:rsidR="00265084" w:rsidRDefault="00265084" w:rsidP="006B3E7D">
      <w:pPr>
        <w:pStyle w:val="NormalWeb"/>
        <w:spacing w:before="0" w:beforeAutospacing="0" w:after="0" w:afterAutospacing="0"/>
        <w:ind w:left="720"/>
      </w:pPr>
      <w:r>
        <w:t>- No index on JSON field</w:t>
      </w:r>
    </w:p>
    <w:p w14:paraId="0CAD1F62" w14:textId="1C9535FB" w:rsidR="00265084" w:rsidRDefault="00265084" w:rsidP="006B3E7D">
      <w:pPr>
        <w:pStyle w:val="NormalWeb"/>
        <w:spacing w:before="0" w:beforeAutospacing="0" w:after="0" w:afterAutospacing="0"/>
        <w:ind w:left="720"/>
      </w:pPr>
      <w:r>
        <w:t>- Large dataset</w:t>
      </w:r>
    </w:p>
    <w:p w14:paraId="037C60DC" w14:textId="51876CC6" w:rsidR="00711200" w:rsidRDefault="00711200" w:rsidP="00244D39">
      <w:pPr>
        <w:pStyle w:val="NormalWeb"/>
      </w:pPr>
      <w:r>
        <w:t>Each case includes:</w:t>
      </w:r>
    </w:p>
    <w:p w14:paraId="559C93F0" w14:textId="77777777" w:rsidR="00711200" w:rsidRDefault="00711200" w:rsidP="009675ED">
      <w:pPr>
        <w:pStyle w:val="NormalWeb"/>
        <w:numPr>
          <w:ilvl w:val="0"/>
          <w:numId w:val="11"/>
        </w:numPr>
      </w:pPr>
      <w:r>
        <w:t>Query pattern</w:t>
      </w:r>
    </w:p>
    <w:p w14:paraId="72E44AFB" w14:textId="77777777" w:rsidR="00711200" w:rsidRDefault="00711200" w:rsidP="009675ED">
      <w:pPr>
        <w:pStyle w:val="NormalWeb"/>
        <w:numPr>
          <w:ilvl w:val="0"/>
          <w:numId w:val="11"/>
        </w:numPr>
      </w:pPr>
      <w:r>
        <w:t>Execution time</w:t>
      </w:r>
    </w:p>
    <w:p w14:paraId="3B1D757F" w14:textId="77777777" w:rsidR="00711200" w:rsidRDefault="00711200" w:rsidP="009675ED">
      <w:pPr>
        <w:pStyle w:val="NormalWeb"/>
        <w:numPr>
          <w:ilvl w:val="0"/>
          <w:numId w:val="11"/>
        </w:numPr>
      </w:pPr>
      <w:r>
        <w:t>Frequency</w:t>
      </w:r>
    </w:p>
    <w:p w14:paraId="74315BC8" w14:textId="77777777" w:rsidR="00711200" w:rsidRDefault="00711200" w:rsidP="009675ED">
      <w:pPr>
        <w:pStyle w:val="NormalWeb"/>
        <w:numPr>
          <w:ilvl w:val="0"/>
          <w:numId w:val="11"/>
        </w:numPr>
      </w:pPr>
      <w:r>
        <w:t>Context</w:t>
      </w:r>
    </w:p>
    <w:p w14:paraId="4299F026" w14:textId="77777777" w:rsidR="00013AE0" w:rsidRDefault="00013AE0" w:rsidP="00013AE0">
      <w:pPr>
        <w:pStyle w:val="NormalWeb"/>
        <w:spacing w:before="0" w:beforeAutospacing="0" w:after="0" w:afterAutospacing="0"/>
      </w:pPr>
      <w:r>
        <w:t>Mock APIs:</w:t>
      </w:r>
    </w:p>
    <w:p w14:paraId="269EB367" w14:textId="77777777" w:rsidR="00013AE0" w:rsidRDefault="00013AE0" w:rsidP="00013AE0">
      <w:pPr>
        <w:pStyle w:val="NormalWeb"/>
        <w:spacing w:before="0" w:beforeAutospacing="0" w:after="0" w:afterAutospacing="0"/>
      </w:pPr>
    </w:p>
    <w:p w14:paraId="315548D7" w14:textId="77777777" w:rsidR="00013AE0" w:rsidRDefault="00013AE0" w:rsidP="008E1FDE">
      <w:pPr>
        <w:pStyle w:val="NormalWeb"/>
        <w:spacing w:before="0" w:beforeAutospacing="0" w:after="0" w:afterAutospacing="0"/>
        <w:ind w:left="720"/>
      </w:pPr>
      <w:r>
        <w:t>GET /analyze/query</w:t>
      </w:r>
    </w:p>
    <w:p w14:paraId="2FD83274" w14:textId="77777777" w:rsidR="00013AE0" w:rsidRDefault="00013AE0" w:rsidP="008E1FDE">
      <w:pPr>
        <w:pStyle w:val="NormalWeb"/>
        <w:spacing w:before="0" w:beforeAutospacing="0" w:after="0" w:afterAutospacing="0"/>
        <w:ind w:left="720"/>
      </w:pPr>
      <w:r>
        <w:t>POST /detect/anomaly</w:t>
      </w:r>
    </w:p>
    <w:p w14:paraId="52BA6EC5" w14:textId="14145786" w:rsidR="00013AE0" w:rsidRDefault="00013AE0" w:rsidP="008E1FDE">
      <w:pPr>
        <w:pStyle w:val="NormalWeb"/>
        <w:spacing w:before="0" w:beforeAutospacing="0" w:after="0" w:afterAutospacing="0"/>
        <w:ind w:left="720"/>
      </w:pPr>
      <w:r>
        <w:lastRenderedPageBreak/>
        <w:t>GET /suggest/optimization</w:t>
      </w:r>
    </w:p>
    <w:p w14:paraId="66CC1FCF" w14:textId="44888EF1" w:rsidR="00711200" w:rsidRDefault="00711200" w:rsidP="00711200">
      <w:pPr>
        <w:pStyle w:val="Heading2"/>
      </w:pPr>
      <w:r>
        <w:t>Example Case</w:t>
      </w:r>
    </w:p>
    <w:p w14:paraId="41587B0F" w14:textId="77777777" w:rsidR="00504F89" w:rsidRDefault="00711200" w:rsidP="00711200">
      <w:pPr>
        <w:pStyle w:val="NormalWeb"/>
      </w:pPr>
      <w:r>
        <w:t>Query:</w:t>
      </w:r>
      <w:r>
        <w:br/>
      </w:r>
      <w:r w:rsidR="009B0C10" w:rsidRPr="009B0C10">
        <w:t xml:space="preserve">SELECT * FROM </w:t>
      </w:r>
      <w:proofErr w:type="spellStart"/>
      <w:r w:rsidR="009B0C10" w:rsidRPr="009B0C10">
        <w:t>large_transaction_table</w:t>
      </w:r>
      <w:proofErr w:type="spellEnd"/>
    </w:p>
    <w:p w14:paraId="07F4C329" w14:textId="77777777" w:rsidR="00711200" w:rsidRDefault="00711200" w:rsidP="00711200">
      <w:pPr>
        <w:pStyle w:val="NormalWeb"/>
      </w:pPr>
      <w:r>
        <w:t>Execution Time: 2469 sec</w:t>
      </w:r>
    </w:p>
    <w:p w14:paraId="53EFB7D6" w14:textId="77777777" w:rsidR="00711200" w:rsidRDefault="00711200" w:rsidP="00711200">
      <w:pPr>
        <w:pStyle w:val="NormalWeb"/>
      </w:pPr>
      <w:r>
        <w:t>Context:</w:t>
      </w:r>
    </w:p>
    <w:p w14:paraId="2E6C7292" w14:textId="77777777" w:rsidR="00711200" w:rsidRDefault="00711200" w:rsidP="009675ED">
      <w:pPr>
        <w:pStyle w:val="NormalWeb"/>
        <w:numPr>
          <w:ilvl w:val="0"/>
          <w:numId w:val="12"/>
        </w:numPr>
      </w:pPr>
      <w:r>
        <w:t>Large table</w:t>
      </w:r>
    </w:p>
    <w:p w14:paraId="11741F1D" w14:textId="77777777" w:rsidR="00711200" w:rsidRDefault="00711200" w:rsidP="009675ED">
      <w:pPr>
        <w:pStyle w:val="NormalWeb"/>
        <w:numPr>
          <w:ilvl w:val="0"/>
          <w:numId w:val="12"/>
        </w:numPr>
      </w:pPr>
      <w:r>
        <w:t>No filtering</w:t>
      </w:r>
    </w:p>
    <w:p w14:paraId="2EDA475F" w14:textId="77777777" w:rsidR="00711200" w:rsidRDefault="00711200" w:rsidP="009675ED">
      <w:pPr>
        <w:pStyle w:val="NormalWeb"/>
        <w:numPr>
          <w:ilvl w:val="0"/>
          <w:numId w:val="12"/>
        </w:numPr>
      </w:pPr>
      <w:r>
        <w:t>Full table scan</w:t>
      </w:r>
    </w:p>
    <w:p w14:paraId="5DC09C61" w14:textId="1A82BF85" w:rsidR="00711200" w:rsidRDefault="00711200" w:rsidP="00711200">
      <w:pPr>
        <w:pStyle w:val="Heading2"/>
      </w:pPr>
      <w:r>
        <w:t>Example Queries You Should Handle</w:t>
      </w:r>
    </w:p>
    <w:p w14:paraId="413C29FA" w14:textId="77777777" w:rsidR="00711200" w:rsidRDefault="00711200" w:rsidP="00711200">
      <w:pPr>
        <w:pStyle w:val="NormalWeb"/>
      </w:pPr>
      <w:r>
        <w:t>Your system should be able to answer:</w:t>
      </w:r>
    </w:p>
    <w:p w14:paraId="3C233583" w14:textId="77777777" w:rsidR="00711200" w:rsidRDefault="00711200" w:rsidP="009675ED">
      <w:pPr>
        <w:pStyle w:val="NormalWeb"/>
        <w:numPr>
          <w:ilvl w:val="0"/>
          <w:numId w:val="13"/>
        </w:numPr>
      </w:pPr>
      <w:r>
        <w:t>“Why is this query slow?”</w:t>
      </w:r>
    </w:p>
    <w:p w14:paraId="2DC8A654" w14:textId="77777777" w:rsidR="00711200" w:rsidRDefault="00711200" w:rsidP="009675ED">
      <w:pPr>
        <w:pStyle w:val="NormalWeb"/>
        <w:numPr>
          <w:ilvl w:val="0"/>
          <w:numId w:val="13"/>
        </w:numPr>
      </w:pPr>
      <w:r>
        <w:t>“How can this query be optimized?”</w:t>
      </w:r>
    </w:p>
    <w:p w14:paraId="05A19FCA" w14:textId="77777777" w:rsidR="00711200" w:rsidRDefault="00711200" w:rsidP="009675ED">
      <w:pPr>
        <w:pStyle w:val="NormalWeb"/>
        <w:numPr>
          <w:ilvl w:val="0"/>
          <w:numId w:val="13"/>
        </w:numPr>
      </w:pPr>
      <w:r>
        <w:t>“Is this an anomaly?”</w:t>
      </w:r>
    </w:p>
    <w:p w14:paraId="247BAF7F" w14:textId="77777777" w:rsidR="00711200" w:rsidRDefault="00711200" w:rsidP="009675ED">
      <w:pPr>
        <w:pStyle w:val="NormalWeb"/>
        <w:numPr>
          <w:ilvl w:val="0"/>
          <w:numId w:val="13"/>
        </w:numPr>
      </w:pPr>
      <w:r>
        <w:t>“What would you change in system design?”</w:t>
      </w:r>
    </w:p>
    <w:p w14:paraId="366E38A6" w14:textId="3E3B76B1" w:rsidR="00711200" w:rsidRDefault="00711200" w:rsidP="00711200">
      <w:pPr>
        <w:pStyle w:val="Heading1"/>
      </w:pPr>
      <w:r>
        <w:t>Dataset Cases (Use at least 3–5)</w:t>
      </w:r>
    </w:p>
    <w:p w14:paraId="3D801571" w14:textId="77777777" w:rsidR="00711200" w:rsidRDefault="00711200" w:rsidP="00D85CB2">
      <w:pPr>
        <w:pStyle w:val="Heading2"/>
      </w:pPr>
      <w:r>
        <w:t>Case 1: Full Table Scan</w:t>
      </w:r>
    </w:p>
    <w:p w14:paraId="75C3616C" w14:textId="77777777" w:rsidR="00711200" w:rsidRDefault="00711200" w:rsidP="00711200">
      <w:pPr>
        <w:pStyle w:val="NormalWeb"/>
      </w:pPr>
      <w:r>
        <w:t xml:space="preserve">SELECT * FROM </w:t>
      </w:r>
      <w:proofErr w:type="spellStart"/>
      <w:r>
        <w:t>large_table</w:t>
      </w:r>
      <w:proofErr w:type="spellEnd"/>
      <w:r>
        <w:br/>
        <w:t>Latency: very high</w:t>
      </w:r>
    </w:p>
    <w:p w14:paraId="59774751" w14:textId="77777777" w:rsidR="00711200" w:rsidRDefault="00711200" w:rsidP="00D85CB2">
      <w:pPr>
        <w:pStyle w:val="Heading2"/>
      </w:pPr>
      <w:r>
        <w:t>Case 2: JSON Field Filtering</w:t>
      </w:r>
    </w:p>
    <w:p w14:paraId="4FF7E603" w14:textId="77777777" w:rsidR="00711200" w:rsidRDefault="00711200" w:rsidP="00711200">
      <w:pPr>
        <w:pStyle w:val="NormalWeb"/>
      </w:pPr>
      <w:r>
        <w:t>Query uses JSON_EXTRACT in WHERE clause</w:t>
      </w:r>
    </w:p>
    <w:p w14:paraId="502934DB" w14:textId="77777777" w:rsidR="00711200" w:rsidRDefault="00711200" w:rsidP="00D85CB2">
      <w:pPr>
        <w:pStyle w:val="Heading2"/>
      </w:pPr>
      <w:r>
        <w:t>Case 3: Complex Join + JSON Processing</w:t>
      </w:r>
    </w:p>
    <w:p w14:paraId="57DDA593" w14:textId="77777777" w:rsidR="00711200" w:rsidRDefault="00711200" w:rsidP="00711200">
      <w:pPr>
        <w:pStyle w:val="NormalWeb"/>
      </w:pPr>
      <w:r>
        <w:t>Multiple joins + JSON_TABLE</w:t>
      </w:r>
    </w:p>
    <w:p w14:paraId="622CE198" w14:textId="77777777" w:rsidR="00711200" w:rsidRDefault="00711200" w:rsidP="00D85CB2">
      <w:pPr>
        <w:pStyle w:val="Heading2"/>
      </w:pPr>
      <w:r>
        <w:t>Case 4: High Frequency Query</w:t>
      </w:r>
    </w:p>
    <w:p w14:paraId="6ED774AF" w14:textId="77777777" w:rsidR="00711200" w:rsidRDefault="00711200" w:rsidP="00711200">
      <w:pPr>
        <w:pStyle w:val="NormalWeb"/>
      </w:pPr>
      <w:r>
        <w:t>Fast query but executed thousands of times</w:t>
      </w:r>
    </w:p>
    <w:p w14:paraId="6CA064A1" w14:textId="77777777" w:rsidR="00711200" w:rsidRDefault="00711200" w:rsidP="00D85CB2">
      <w:pPr>
        <w:pStyle w:val="Heading2"/>
      </w:pPr>
      <w:r>
        <w:lastRenderedPageBreak/>
        <w:t>Case 5: Nested Subquery</w:t>
      </w:r>
    </w:p>
    <w:p w14:paraId="60416720" w14:textId="77777777" w:rsidR="00711200" w:rsidRDefault="00711200" w:rsidP="00711200">
      <w:pPr>
        <w:pStyle w:val="NormalWeb"/>
      </w:pPr>
      <w:r>
        <w:t xml:space="preserve">Subquery inside </w:t>
      </w:r>
      <w:proofErr w:type="gramStart"/>
      <w:r>
        <w:t>WHERE</w:t>
      </w:r>
      <w:proofErr w:type="gramEnd"/>
    </w:p>
    <w:p w14:paraId="49ABBA61" w14:textId="77777777" w:rsidR="00711200" w:rsidRDefault="00711200" w:rsidP="00D85CB2">
      <w:pPr>
        <w:pStyle w:val="Heading2"/>
      </w:pPr>
      <w:r>
        <w:t>Case 6: Aggregation Query</w:t>
      </w:r>
    </w:p>
    <w:p w14:paraId="5C19EA23" w14:textId="77777777" w:rsidR="00711200" w:rsidRDefault="00711200" w:rsidP="00711200">
      <w:pPr>
        <w:pStyle w:val="NormalWeb"/>
      </w:pPr>
      <w:r>
        <w:t xml:space="preserve">COUNT with multiple </w:t>
      </w:r>
      <w:proofErr w:type="gramStart"/>
      <w:r>
        <w:t>joins</w:t>
      </w:r>
      <w:proofErr w:type="gramEnd"/>
    </w:p>
    <w:p w14:paraId="29E9598B" w14:textId="77777777" w:rsidR="00711200" w:rsidRDefault="00711200" w:rsidP="00D85CB2">
      <w:pPr>
        <w:pStyle w:val="Heading2"/>
      </w:pPr>
      <w:r>
        <w:t>Case 7: Logging Table Query</w:t>
      </w:r>
    </w:p>
    <w:p w14:paraId="781CE762" w14:textId="77777777" w:rsidR="00711200" w:rsidRDefault="00711200" w:rsidP="00711200">
      <w:pPr>
        <w:pStyle w:val="NormalWeb"/>
      </w:pPr>
      <w:r>
        <w:t>Querying large logging table</w:t>
      </w:r>
    </w:p>
    <w:p w14:paraId="0EA46042" w14:textId="77777777" w:rsidR="00711200" w:rsidRDefault="00711200" w:rsidP="00D85CB2">
      <w:pPr>
        <w:pStyle w:val="Heading2"/>
      </w:pPr>
      <w:r>
        <w:t>Case 8: Knowledge Base Query (Configuration Driven System)</w:t>
      </w:r>
    </w:p>
    <w:p w14:paraId="48083F2A" w14:textId="77777777" w:rsidR="00711200" w:rsidRDefault="00711200" w:rsidP="00D85CB2">
      <w:pPr>
        <w:pStyle w:val="Heading2"/>
      </w:pPr>
      <w:r>
        <w:t>Case 9: Update Query Performance</w:t>
      </w:r>
    </w:p>
    <w:p w14:paraId="6E711966" w14:textId="77777777" w:rsidR="00711200" w:rsidRDefault="00711200" w:rsidP="00D85CB2">
      <w:pPr>
        <w:pStyle w:val="Heading2"/>
      </w:pPr>
      <w:r>
        <w:t>Case 10: Anomaly Scenario</w:t>
      </w:r>
    </w:p>
    <w:p w14:paraId="03E84C21" w14:textId="77777777" w:rsidR="00711200" w:rsidRDefault="00711200" w:rsidP="00711200">
      <w:pPr>
        <w:pStyle w:val="NormalWeb"/>
      </w:pPr>
      <w:r>
        <w:t>Latency spike from normal → abnormal</w:t>
      </w:r>
    </w:p>
    <w:p w14:paraId="538E0F06" w14:textId="3AE768BF" w:rsidR="00711200" w:rsidRDefault="00711200" w:rsidP="00711200">
      <w:pPr>
        <w:pStyle w:val="Heading1"/>
      </w:pPr>
      <w:r>
        <w:t>What You Need to Build</w:t>
      </w:r>
    </w:p>
    <w:p w14:paraId="0BE33BB7" w14:textId="77777777" w:rsidR="00711200" w:rsidRDefault="00711200" w:rsidP="00711200">
      <w:pPr>
        <w:pStyle w:val="NormalWeb"/>
      </w:pPr>
      <w:r>
        <w:t>Your system should include:</w:t>
      </w:r>
    </w:p>
    <w:p w14:paraId="0CF7C06B" w14:textId="7C12B8DF" w:rsidR="00711200" w:rsidRDefault="00711200" w:rsidP="00711200">
      <w:pPr>
        <w:pStyle w:val="Heading2"/>
      </w:pPr>
      <w:r>
        <w:t>RAG Layer</w:t>
      </w:r>
    </w:p>
    <w:p w14:paraId="179D76A8" w14:textId="77777777" w:rsidR="00711200" w:rsidRDefault="00711200" w:rsidP="009675ED">
      <w:pPr>
        <w:pStyle w:val="NormalWeb"/>
        <w:numPr>
          <w:ilvl w:val="0"/>
          <w:numId w:val="14"/>
        </w:numPr>
      </w:pPr>
      <w:r>
        <w:t>Store dataset in a vector database</w:t>
      </w:r>
    </w:p>
    <w:p w14:paraId="0EDDBDD6" w14:textId="77777777" w:rsidR="00711200" w:rsidRDefault="00711200" w:rsidP="009675ED">
      <w:pPr>
        <w:pStyle w:val="NormalWeb"/>
        <w:numPr>
          <w:ilvl w:val="0"/>
          <w:numId w:val="14"/>
        </w:numPr>
      </w:pPr>
      <w:r>
        <w:t>Retrieve relevant cases based on user query</w:t>
      </w:r>
    </w:p>
    <w:p w14:paraId="041961EF" w14:textId="46B4C2E5" w:rsidR="00711200" w:rsidRDefault="00711200" w:rsidP="00711200">
      <w:pPr>
        <w:pStyle w:val="Heading2"/>
      </w:pPr>
      <w:r>
        <w:t>AI Processing Layer</w:t>
      </w:r>
    </w:p>
    <w:p w14:paraId="5CCEB250" w14:textId="77777777" w:rsidR="00711200" w:rsidRDefault="00711200" w:rsidP="009675ED">
      <w:pPr>
        <w:pStyle w:val="NormalWeb"/>
        <w:numPr>
          <w:ilvl w:val="0"/>
          <w:numId w:val="15"/>
        </w:numPr>
      </w:pPr>
      <w:r>
        <w:t>Interpret user query</w:t>
      </w:r>
    </w:p>
    <w:p w14:paraId="009B9284" w14:textId="77777777" w:rsidR="00711200" w:rsidRDefault="00711200" w:rsidP="009675ED">
      <w:pPr>
        <w:pStyle w:val="NormalWeb"/>
        <w:numPr>
          <w:ilvl w:val="0"/>
          <w:numId w:val="15"/>
        </w:numPr>
      </w:pPr>
      <w:r>
        <w:t>Use retrieved context</w:t>
      </w:r>
    </w:p>
    <w:p w14:paraId="6B507132" w14:textId="77777777" w:rsidR="00711200" w:rsidRDefault="00711200" w:rsidP="009675ED">
      <w:pPr>
        <w:pStyle w:val="NormalWeb"/>
        <w:numPr>
          <w:ilvl w:val="0"/>
          <w:numId w:val="15"/>
        </w:numPr>
      </w:pPr>
      <w:r>
        <w:t>Generate explanation</w:t>
      </w:r>
    </w:p>
    <w:p w14:paraId="6F5DE34C" w14:textId="48A59CF2" w:rsidR="00711200" w:rsidRDefault="00711200" w:rsidP="00711200">
      <w:pPr>
        <w:pStyle w:val="Heading2"/>
      </w:pPr>
      <w:r>
        <w:t>Output</w:t>
      </w:r>
    </w:p>
    <w:p w14:paraId="7FE5DC15" w14:textId="77777777" w:rsidR="00711200" w:rsidRDefault="00711200" w:rsidP="00711200">
      <w:pPr>
        <w:pStyle w:val="NormalWeb"/>
      </w:pPr>
      <w:r>
        <w:t>Return structured response:</w:t>
      </w:r>
    </w:p>
    <w:p w14:paraId="30390D09" w14:textId="77777777" w:rsidR="00711200" w:rsidRDefault="00711200" w:rsidP="0071120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7B5F268" w14:textId="77777777" w:rsidR="00711200" w:rsidRDefault="00711200" w:rsidP="00711200">
      <w:pPr>
        <w:pStyle w:val="HTMLPreformatted"/>
        <w:rPr>
          <w:rStyle w:val="HTMLCode"/>
        </w:rPr>
      </w:pPr>
      <w:r>
        <w:rPr>
          <w:rStyle w:val="HTMLCode"/>
        </w:rPr>
        <w:t xml:space="preserve">  "problem": "Full table scan",</w:t>
      </w:r>
    </w:p>
    <w:p w14:paraId="3A2134FB" w14:textId="77777777" w:rsidR="00711200" w:rsidRDefault="00711200" w:rsidP="0071120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root</w:t>
      </w:r>
      <w:proofErr w:type="gramEnd"/>
      <w:r>
        <w:rPr>
          <w:rStyle w:val="HTMLCode"/>
        </w:rPr>
        <w:t>_cause</w:t>
      </w:r>
      <w:proofErr w:type="spellEnd"/>
      <w:r>
        <w:rPr>
          <w:rStyle w:val="HTMLCode"/>
        </w:rPr>
        <w:t>": "No filtering/index",</w:t>
      </w:r>
    </w:p>
    <w:p w14:paraId="26FA59AD" w14:textId="77777777" w:rsidR="00711200" w:rsidRDefault="00711200" w:rsidP="00711200">
      <w:pPr>
        <w:pStyle w:val="HTMLPreformatted"/>
        <w:rPr>
          <w:rStyle w:val="HTMLCode"/>
        </w:rPr>
      </w:pPr>
      <w:r>
        <w:rPr>
          <w:rStyle w:val="HTMLCode"/>
        </w:rPr>
        <w:t xml:space="preserve">  "suggestion": "Add WHERE clause and index",</w:t>
      </w:r>
    </w:p>
    <w:p w14:paraId="6D4F092D" w14:textId="77777777" w:rsidR="00711200" w:rsidRDefault="00711200" w:rsidP="00711200">
      <w:pPr>
        <w:pStyle w:val="HTMLPreformatted"/>
        <w:rPr>
          <w:rStyle w:val="HTMLCode"/>
        </w:rPr>
      </w:pPr>
      <w:r>
        <w:rPr>
          <w:rStyle w:val="HTMLCode"/>
        </w:rPr>
        <w:t xml:space="preserve">  "confidence": "high"</w:t>
      </w:r>
    </w:p>
    <w:p w14:paraId="0C20008E" w14:textId="77777777" w:rsidR="00711200" w:rsidRDefault="00711200" w:rsidP="007112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4F18BA33" w14:textId="42BDA3EE" w:rsidR="00CF47BA" w:rsidRDefault="00CF47BA" w:rsidP="00CF47BA">
      <w:pPr>
        <w:pStyle w:val="Heading2"/>
      </w:pPr>
      <w:r>
        <w:t>Mock API (Optional)</w:t>
      </w:r>
    </w:p>
    <w:p w14:paraId="02AC1D7C" w14:textId="77777777" w:rsidR="00CF47BA" w:rsidRDefault="00CF47BA" w:rsidP="00CF47BA">
      <w:pPr>
        <w:pStyle w:val="NormalWeb"/>
      </w:pPr>
      <w:r>
        <w:t>You may simulate API calls such as:</w:t>
      </w:r>
    </w:p>
    <w:p w14:paraId="1FF3C131" w14:textId="77777777" w:rsidR="00CF47BA" w:rsidRDefault="00CF47BA" w:rsidP="009675ED">
      <w:pPr>
        <w:pStyle w:val="NormalWeb"/>
        <w:numPr>
          <w:ilvl w:val="0"/>
          <w:numId w:val="37"/>
        </w:numPr>
      </w:pPr>
      <w:r>
        <w:t>/analyze/query</w:t>
      </w:r>
    </w:p>
    <w:p w14:paraId="65472F8C" w14:textId="77777777" w:rsidR="00CF47BA" w:rsidRDefault="00CF47BA" w:rsidP="009675ED">
      <w:pPr>
        <w:pStyle w:val="NormalWeb"/>
        <w:numPr>
          <w:ilvl w:val="0"/>
          <w:numId w:val="37"/>
        </w:numPr>
      </w:pPr>
      <w:r>
        <w:t>/detect/anomaly</w:t>
      </w:r>
    </w:p>
    <w:p w14:paraId="76F7E7EC" w14:textId="77777777" w:rsidR="00CF47BA" w:rsidRDefault="00CF47BA" w:rsidP="009675ED">
      <w:pPr>
        <w:pStyle w:val="NormalWeb"/>
        <w:numPr>
          <w:ilvl w:val="0"/>
          <w:numId w:val="37"/>
        </w:numPr>
      </w:pPr>
      <w:r>
        <w:t>/suggest/optimization</w:t>
      </w:r>
    </w:p>
    <w:p w14:paraId="1F892F50" w14:textId="77777777" w:rsidR="00CF47BA" w:rsidRDefault="00CF47BA" w:rsidP="00CF47BA">
      <w:pPr>
        <w:pStyle w:val="NormalWeb"/>
      </w:pPr>
      <w:r>
        <w:t>Note: You do NOT need to build real APIs. Simple function calls or mock responses are sufficient.</w:t>
      </w:r>
    </w:p>
    <w:p w14:paraId="5CBCBD1C" w14:textId="7B20FB2A" w:rsidR="00711200" w:rsidRDefault="00711200" w:rsidP="00711200">
      <w:pPr>
        <w:pStyle w:val="Heading1"/>
      </w:pPr>
      <w:r>
        <w:t>Use of AI Tools</w:t>
      </w:r>
    </w:p>
    <w:p w14:paraId="4FAFBB4E" w14:textId="77777777" w:rsidR="00711200" w:rsidRDefault="00711200" w:rsidP="00711200">
      <w:pPr>
        <w:pStyle w:val="NormalWeb"/>
      </w:pPr>
      <w:r>
        <w:t>You are allowed to use:</w:t>
      </w:r>
    </w:p>
    <w:p w14:paraId="23B17AE6" w14:textId="77777777" w:rsidR="00711200" w:rsidRDefault="00711200" w:rsidP="009675ED">
      <w:pPr>
        <w:pStyle w:val="NormalWeb"/>
        <w:numPr>
          <w:ilvl w:val="0"/>
          <w:numId w:val="16"/>
        </w:numPr>
      </w:pPr>
      <w:r>
        <w:t>ChatGPT</w:t>
      </w:r>
    </w:p>
    <w:p w14:paraId="6AC4A20B" w14:textId="77777777" w:rsidR="00711200" w:rsidRDefault="00711200" w:rsidP="009675ED">
      <w:pPr>
        <w:pStyle w:val="NormalWeb"/>
        <w:numPr>
          <w:ilvl w:val="0"/>
          <w:numId w:val="16"/>
        </w:numPr>
      </w:pPr>
      <w:r>
        <w:t>Claude</w:t>
      </w:r>
    </w:p>
    <w:p w14:paraId="14896DB2" w14:textId="77777777" w:rsidR="00711200" w:rsidRDefault="00711200" w:rsidP="009675ED">
      <w:pPr>
        <w:pStyle w:val="NormalWeb"/>
        <w:numPr>
          <w:ilvl w:val="0"/>
          <w:numId w:val="16"/>
        </w:numPr>
      </w:pPr>
      <w:r>
        <w:t>GitHub Copilot</w:t>
      </w:r>
    </w:p>
    <w:p w14:paraId="7741F624" w14:textId="77777777" w:rsidR="00711200" w:rsidRDefault="00711200" w:rsidP="009675ED">
      <w:pPr>
        <w:pStyle w:val="NormalWeb"/>
        <w:numPr>
          <w:ilvl w:val="0"/>
          <w:numId w:val="16"/>
        </w:numPr>
      </w:pPr>
      <w:r>
        <w:t>Any AI coding assistant</w:t>
      </w:r>
    </w:p>
    <w:p w14:paraId="086C32AB" w14:textId="6E2D0543" w:rsidR="00711200" w:rsidRDefault="00711200" w:rsidP="00711200">
      <w:pPr>
        <w:pStyle w:val="Heading2"/>
      </w:pPr>
      <w:r>
        <w:t>Mandatory Requirement</w:t>
      </w:r>
    </w:p>
    <w:p w14:paraId="39E070EF" w14:textId="77777777" w:rsidR="00711200" w:rsidRDefault="00711200" w:rsidP="00711200">
      <w:pPr>
        <w:pStyle w:val="NormalWeb"/>
      </w:pPr>
      <w:r>
        <w:t>Include in README:</w:t>
      </w:r>
    </w:p>
    <w:p w14:paraId="72595E1B" w14:textId="77777777" w:rsidR="00711200" w:rsidRDefault="00711200" w:rsidP="00711200">
      <w:pPr>
        <w:pStyle w:val="Heading3"/>
      </w:pPr>
      <w:r>
        <w:t>AI Usage Disclosure</w:t>
      </w:r>
    </w:p>
    <w:p w14:paraId="697C377A" w14:textId="77777777" w:rsidR="00711200" w:rsidRDefault="00711200" w:rsidP="009675ED">
      <w:pPr>
        <w:pStyle w:val="NormalWeb"/>
        <w:numPr>
          <w:ilvl w:val="0"/>
          <w:numId w:val="17"/>
        </w:numPr>
      </w:pPr>
      <w:r>
        <w:t>Tools used</w:t>
      </w:r>
    </w:p>
    <w:p w14:paraId="5D694552" w14:textId="77777777" w:rsidR="00711200" w:rsidRDefault="00711200" w:rsidP="009675ED">
      <w:pPr>
        <w:pStyle w:val="NormalWeb"/>
        <w:numPr>
          <w:ilvl w:val="0"/>
          <w:numId w:val="17"/>
        </w:numPr>
      </w:pPr>
      <w:r>
        <w:t>What you used them for</w:t>
      </w:r>
    </w:p>
    <w:p w14:paraId="2A953A40" w14:textId="77777777" w:rsidR="00711200" w:rsidRDefault="00711200" w:rsidP="009675ED">
      <w:pPr>
        <w:pStyle w:val="NormalWeb"/>
        <w:numPr>
          <w:ilvl w:val="0"/>
          <w:numId w:val="17"/>
        </w:numPr>
      </w:pPr>
      <w:r>
        <w:t>What you changed/improved</w:t>
      </w:r>
    </w:p>
    <w:p w14:paraId="39E86C76" w14:textId="77777777" w:rsidR="00711200" w:rsidRDefault="00711200" w:rsidP="009675ED">
      <w:pPr>
        <w:pStyle w:val="NormalWeb"/>
        <w:numPr>
          <w:ilvl w:val="0"/>
          <w:numId w:val="17"/>
        </w:numPr>
      </w:pPr>
      <w:r>
        <w:t>What challenges you faced</w:t>
      </w:r>
    </w:p>
    <w:p w14:paraId="204389F4" w14:textId="6CB8A530" w:rsidR="00711200" w:rsidRDefault="00711200" w:rsidP="00711200">
      <w:pPr>
        <w:pStyle w:val="Heading2"/>
      </w:pPr>
      <w:r>
        <w:t>Disqualification</w:t>
      </w:r>
    </w:p>
    <w:p w14:paraId="5A1025D0" w14:textId="77777777" w:rsidR="00711200" w:rsidRDefault="00711200" w:rsidP="009675ED">
      <w:pPr>
        <w:pStyle w:val="NormalWeb"/>
        <w:numPr>
          <w:ilvl w:val="0"/>
          <w:numId w:val="18"/>
        </w:numPr>
      </w:pPr>
      <w:r>
        <w:t>Copy-paste without understanding</w:t>
      </w:r>
    </w:p>
    <w:p w14:paraId="3887840A" w14:textId="77777777" w:rsidR="00711200" w:rsidRDefault="00711200" w:rsidP="009675ED">
      <w:pPr>
        <w:pStyle w:val="NormalWeb"/>
        <w:numPr>
          <w:ilvl w:val="0"/>
          <w:numId w:val="18"/>
        </w:numPr>
      </w:pPr>
      <w:r>
        <w:t>Cannot explain your solution</w:t>
      </w:r>
    </w:p>
    <w:p w14:paraId="41E1478D" w14:textId="77777777" w:rsidR="00711200" w:rsidRDefault="00711200" w:rsidP="009675ED">
      <w:pPr>
        <w:pStyle w:val="NormalWeb"/>
        <w:numPr>
          <w:ilvl w:val="0"/>
          <w:numId w:val="18"/>
        </w:numPr>
      </w:pPr>
      <w:r>
        <w:t>No working system</w:t>
      </w:r>
    </w:p>
    <w:p w14:paraId="08790885" w14:textId="27EFC34D" w:rsidR="00711200" w:rsidRDefault="00711200" w:rsidP="00711200">
      <w:pPr>
        <w:pStyle w:val="Heading1"/>
      </w:pPr>
      <w:r>
        <w:t>Deliverables</w:t>
      </w:r>
    </w:p>
    <w:p w14:paraId="47738713" w14:textId="40E44595" w:rsidR="00711200" w:rsidRDefault="00711200" w:rsidP="00711200">
      <w:pPr>
        <w:pStyle w:val="Heading2"/>
      </w:pPr>
      <w:r>
        <w:t>Source Code</w:t>
      </w:r>
    </w:p>
    <w:p w14:paraId="3611B833" w14:textId="77777777" w:rsidR="00711200" w:rsidRDefault="00711200" w:rsidP="009675ED">
      <w:pPr>
        <w:pStyle w:val="NormalWeb"/>
        <w:numPr>
          <w:ilvl w:val="0"/>
          <w:numId w:val="19"/>
        </w:numPr>
      </w:pPr>
      <w:r>
        <w:t>GitHub repository (preferred)</w:t>
      </w:r>
    </w:p>
    <w:p w14:paraId="493F3125" w14:textId="017D1563" w:rsidR="00711200" w:rsidRDefault="00711200" w:rsidP="00711200">
      <w:pPr>
        <w:pStyle w:val="Heading2"/>
      </w:pPr>
      <w:r>
        <w:lastRenderedPageBreak/>
        <w:t>README (VERY IMPORTANT)</w:t>
      </w:r>
    </w:p>
    <w:p w14:paraId="184D314F" w14:textId="77777777" w:rsidR="00711200" w:rsidRDefault="00711200" w:rsidP="00711200">
      <w:pPr>
        <w:pStyle w:val="NormalWeb"/>
      </w:pPr>
      <w:r>
        <w:t>Include:</w:t>
      </w:r>
    </w:p>
    <w:p w14:paraId="64696782" w14:textId="77777777" w:rsidR="00711200" w:rsidRDefault="00711200" w:rsidP="009675ED">
      <w:pPr>
        <w:pStyle w:val="NormalWeb"/>
        <w:numPr>
          <w:ilvl w:val="0"/>
          <w:numId w:val="20"/>
        </w:numPr>
      </w:pPr>
      <w:r>
        <w:t>Problem understanding</w:t>
      </w:r>
    </w:p>
    <w:p w14:paraId="3AB4CED4" w14:textId="77777777" w:rsidR="00711200" w:rsidRDefault="00711200" w:rsidP="009675ED">
      <w:pPr>
        <w:pStyle w:val="NormalWeb"/>
        <w:numPr>
          <w:ilvl w:val="0"/>
          <w:numId w:val="20"/>
        </w:numPr>
      </w:pPr>
      <w:r>
        <w:t>Architecture diagram (simple is fine)</w:t>
      </w:r>
    </w:p>
    <w:p w14:paraId="456F645F" w14:textId="77777777" w:rsidR="00711200" w:rsidRDefault="00711200" w:rsidP="009675ED">
      <w:pPr>
        <w:pStyle w:val="NormalWeb"/>
        <w:numPr>
          <w:ilvl w:val="0"/>
          <w:numId w:val="20"/>
        </w:numPr>
      </w:pPr>
      <w:r>
        <w:t>How to run</w:t>
      </w:r>
    </w:p>
    <w:p w14:paraId="5D6A63AE" w14:textId="77777777" w:rsidR="00711200" w:rsidRDefault="00711200" w:rsidP="009675ED">
      <w:pPr>
        <w:pStyle w:val="NormalWeb"/>
        <w:numPr>
          <w:ilvl w:val="0"/>
          <w:numId w:val="20"/>
        </w:numPr>
      </w:pPr>
      <w:r>
        <w:t>Design decisions</w:t>
      </w:r>
    </w:p>
    <w:p w14:paraId="557EFBE0" w14:textId="77777777" w:rsidR="00711200" w:rsidRDefault="00711200" w:rsidP="009675ED">
      <w:pPr>
        <w:pStyle w:val="NormalWeb"/>
        <w:numPr>
          <w:ilvl w:val="0"/>
          <w:numId w:val="20"/>
        </w:numPr>
      </w:pPr>
      <w:r>
        <w:t>Trade-offs</w:t>
      </w:r>
    </w:p>
    <w:p w14:paraId="0391AF46" w14:textId="77777777" w:rsidR="00711200" w:rsidRDefault="00711200" w:rsidP="009675ED">
      <w:pPr>
        <w:pStyle w:val="NormalWeb"/>
        <w:numPr>
          <w:ilvl w:val="0"/>
          <w:numId w:val="20"/>
        </w:numPr>
      </w:pPr>
      <w:r>
        <w:t>Improvements you would make</w:t>
      </w:r>
    </w:p>
    <w:p w14:paraId="4F547855" w14:textId="05D31418" w:rsidR="00711200" w:rsidRDefault="00711200" w:rsidP="00711200">
      <w:pPr>
        <w:pStyle w:val="Heading2"/>
      </w:pPr>
      <w:r>
        <w:t>Demo (Optional)</w:t>
      </w:r>
    </w:p>
    <w:p w14:paraId="76993FA6" w14:textId="77777777" w:rsidR="00711200" w:rsidRDefault="00711200" w:rsidP="009675ED">
      <w:pPr>
        <w:pStyle w:val="NormalWeb"/>
        <w:numPr>
          <w:ilvl w:val="0"/>
          <w:numId w:val="21"/>
        </w:numPr>
      </w:pPr>
      <w:r>
        <w:t>5–10 min video explaining your system</w:t>
      </w:r>
    </w:p>
    <w:p w14:paraId="59098EA2" w14:textId="59FEFD4D" w:rsidR="00711200" w:rsidRDefault="00711200" w:rsidP="00711200">
      <w:pPr>
        <w:pStyle w:val="Heading1"/>
      </w:pPr>
      <w: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99"/>
      </w:tblGrid>
      <w:tr w:rsidR="00711200" w14:paraId="7918D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1B318" w14:textId="77777777" w:rsidR="00711200" w:rsidRDefault="0071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2307C2E" w14:textId="77777777" w:rsidR="00711200" w:rsidRDefault="0071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11200" w14:paraId="142D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0B53" w14:textId="77777777" w:rsidR="00711200" w:rsidRDefault="00711200">
            <w: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78634A7D" w14:textId="77777777" w:rsidR="00711200" w:rsidRDefault="00711200">
            <w:r>
              <w:t>40%</w:t>
            </w:r>
          </w:p>
        </w:tc>
      </w:tr>
      <w:tr w:rsidR="00711200" w14:paraId="2B9E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A845" w14:textId="77777777" w:rsidR="00711200" w:rsidRDefault="00711200">
            <w:r>
              <w:t>Working System</w:t>
            </w:r>
          </w:p>
        </w:tc>
        <w:tc>
          <w:tcPr>
            <w:tcW w:w="0" w:type="auto"/>
            <w:vAlign w:val="center"/>
            <w:hideMark/>
          </w:tcPr>
          <w:p w14:paraId="147A1C5C" w14:textId="77777777" w:rsidR="00711200" w:rsidRDefault="00711200">
            <w:r>
              <w:t>30%</w:t>
            </w:r>
          </w:p>
        </w:tc>
      </w:tr>
      <w:tr w:rsidR="00711200" w14:paraId="78A19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EAB1" w14:textId="77777777" w:rsidR="00711200" w:rsidRDefault="00711200">
            <w:r>
              <w:t>Thinking &amp; Curiosity</w:t>
            </w:r>
          </w:p>
        </w:tc>
        <w:tc>
          <w:tcPr>
            <w:tcW w:w="0" w:type="auto"/>
            <w:vAlign w:val="center"/>
            <w:hideMark/>
          </w:tcPr>
          <w:p w14:paraId="17AA3AE1" w14:textId="77777777" w:rsidR="00711200" w:rsidRDefault="00711200">
            <w:r>
              <w:t>20%</w:t>
            </w:r>
          </w:p>
        </w:tc>
      </w:tr>
      <w:tr w:rsidR="00711200" w14:paraId="2534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706E" w14:textId="77777777" w:rsidR="00711200" w:rsidRDefault="00711200">
            <w: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CA51C21" w14:textId="77777777" w:rsidR="00711200" w:rsidRDefault="00711200">
            <w:r>
              <w:t>10%</w:t>
            </w:r>
          </w:p>
        </w:tc>
      </w:tr>
    </w:tbl>
    <w:p w14:paraId="2CBADD08" w14:textId="1536DD64" w:rsidR="00711200" w:rsidRDefault="00711200" w:rsidP="00711200">
      <w:pPr>
        <w:pStyle w:val="Heading1"/>
      </w:pPr>
      <w:r>
        <w:t>What We Value</w:t>
      </w:r>
    </w:p>
    <w:p w14:paraId="17BE3A2D" w14:textId="77777777" w:rsidR="00711200" w:rsidRDefault="00711200" w:rsidP="009675ED">
      <w:pPr>
        <w:pStyle w:val="NormalWeb"/>
        <w:numPr>
          <w:ilvl w:val="0"/>
          <w:numId w:val="22"/>
        </w:numPr>
      </w:pPr>
      <w:r>
        <w:t>Clear thinking</w:t>
      </w:r>
    </w:p>
    <w:p w14:paraId="77CA81A6" w14:textId="77777777" w:rsidR="00711200" w:rsidRDefault="00711200" w:rsidP="009675ED">
      <w:pPr>
        <w:pStyle w:val="NormalWeb"/>
        <w:numPr>
          <w:ilvl w:val="0"/>
          <w:numId w:val="22"/>
        </w:numPr>
      </w:pPr>
      <w:r>
        <w:t>Working solutions</w:t>
      </w:r>
    </w:p>
    <w:p w14:paraId="2EDCAB13" w14:textId="77777777" w:rsidR="00711200" w:rsidRDefault="00711200" w:rsidP="009675ED">
      <w:pPr>
        <w:pStyle w:val="NormalWeb"/>
        <w:numPr>
          <w:ilvl w:val="0"/>
          <w:numId w:val="22"/>
        </w:numPr>
      </w:pPr>
      <w:r>
        <w:t>Curiosity</w:t>
      </w:r>
    </w:p>
    <w:p w14:paraId="629BD5C9" w14:textId="77777777" w:rsidR="00711200" w:rsidRDefault="00711200" w:rsidP="009675ED">
      <w:pPr>
        <w:pStyle w:val="NormalWeb"/>
        <w:numPr>
          <w:ilvl w:val="0"/>
          <w:numId w:val="22"/>
        </w:numPr>
      </w:pPr>
      <w:r>
        <w:t>Ownership</w:t>
      </w:r>
    </w:p>
    <w:p w14:paraId="41A1D726" w14:textId="3BD3B315" w:rsidR="00711200" w:rsidRDefault="00711200" w:rsidP="00711200">
      <w:pPr>
        <w:pStyle w:val="Heading1"/>
      </w:pPr>
      <w:r>
        <w:t>What We Don’t Value</w:t>
      </w:r>
    </w:p>
    <w:p w14:paraId="78C7AF42" w14:textId="77777777" w:rsidR="00711200" w:rsidRDefault="00711200" w:rsidP="009675ED">
      <w:pPr>
        <w:pStyle w:val="NormalWeb"/>
        <w:numPr>
          <w:ilvl w:val="0"/>
          <w:numId w:val="23"/>
        </w:numPr>
      </w:pPr>
      <w:r>
        <w:t>Over-engineering</w:t>
      </w:r>
    </w:p>
    <w:p w14:paraId="1F9B6ABE" w14:textId="77777777" w:rsidR="00711200" w:rsidRDefault="00711200" w:rsidP="009675ED">
      <w:pPr>
        <w:pStyle w:val="NormalWeb"/>
        <w:numPr>
          <w:ilvl w:val="0"/>
          <w:numId w:val="23"/>
        </w:numPr>
      </w:pPr>
      <w:r>
        <w:t>Copy-paste solutions</w:t>
      </w:r>
    </w:p>
    <w:p w14:paraId="285AC6ED" w14:textId="77777777" w:rsidR="00711200" w:rsidRDefault="00711200" w:rsidP="009675ED">
      <w:pPr>
        <w:pStyle w:val="NormalWeb"/>
        <w:numPr>
          <w:ilvl w:val="0"/>
          <w:numId w:val="23"/>
        </w:numPr>
      </w:pPr>
      <w:r>
        <w:t>Fancy UI without logic</w:t>
      </w:r>
    </w:p>
    <w:p w14:paraId="1706E7BC" w14:textId="000C1C10" w:rsidR="00711200" w:rsidRDefault="00711200" w:rsidP="00711200">
      <w:pPr>
        <w:pStyle w:val="Heading1"/>
      </w:pPr>
      <w:r>
        <w:lastRenderedPageBreak/>
        <w:t>Tips</w:t>
      </w:r>
    </w:p>
    <w:p w14:paraId="7EF4C633" w14:textId="77777777" w:rsidR="00711200" w:rsidRDefault="00711200" w:rsidP="009675ED">
      <w:pPr>
        <w:pStyle w:val="NormalWeb"/>
        <w:numPr>
          <w:ilvl w:val="0"/>
          <w:numId w:val="24"/>
        </w:numPr>
      </w:pPr>
      <w:r>
        <w:t>Start simple → then improve</w:t>
      </w:r>
    </w:p>
    <w:p w14:paraId="0F64877E" w14:textId="77777777" w:rsidR="00711200" w:rsidRDefault="00711200" w:rsidP="009675ED">
      <w:pPr>
        <w:pStyle w:val="NormalWeb"/>
        <w:numPr>
          <w:ilvl w:val="0"/>
          <w:numId w:val="24"/>
        </w:numPr>
      </w:pPr>
      <w:r>
        <w:t>Focus on end-to-end flow</w:t>
      </w:r>
    </w:p>
    <w:p w14:paraId="1EAEB515" w14:textId="77777777" w:rsidR="00711200" w:rsidRDefault="00711200" w:rsidP="009675ED">
      <w:pPr>
        <w:pStyle w:val="NormalWeb"/>
        <w:numPr>
          <w:ilvl w:val="0"/>
          <w:numId w:val="24"/>
        </w:numPr>
      </w:pPr>
      <w:r>
        <w:t>Show your thinking clearly</w:t>
      </w:r>
    </w:p>
    <w:p w14:paraId="69769CBA" w14:textId="1917FA62" w:rsidR="00711200" w:rsidRDefault="00711200" w:rsidP="00711200">
      <w:pPr>
        <w:pStyle w:val="Heading1"/>
      </w:pPr>
      <w:r>
        <w:t>Bonus (Optional)</w:t>
      </w:r>
    </w:p>
    <w:p w14:paraId="06677539" w14:textId="77777777" w:rsidR="00711200" w:rsidRDefault="00711200" w:rsidP="009675ED">
      <w:pPr>
        <w:pStyle w:val="NormalWeb"/>
        <w:numPr>
          <w:ilvl w:val="0"/>
          <w:numId w:val="25"/>
        </w:numPr>
      </w:pPr>
      <w:r>
        <w:t>Detect anomalies automatically</w:t>
      </w:r>
    </w:p>
    <w:p w14:paraId="4A08C387" w14:textId="77777777" w:rsidR="00711200" w:rsidRDefault="00711200" w:rsidP="009675ED">
      <w:pPr>
        <w:pStyle w:val="NormalWeb"/>
        <w:numPr>
          <w:ilvl w:val="0"/>
          <w:numId w:val="25"/>
        </w:numPr>
      </w:pPr>
      <w:r>
        <w:t>Suggest system-level improvements</w:t>
      </w:r>
    </w:p>
    <w:p w14:paraId="4D41F83F" w14:textId="77777777" w:rsidR="00711200" w:rsidRDefault="00711200" w:rsidP="009675ED">
      <w:pPr>
        <w:pStyle w:val="NormalWeb"/>
        <w:numPr>
          <w:ilvl w:val="0"/>
          <w:numId w:val="25"/>
        </w:numPr>
      </w:pPr>
      <w:r>
        <w:t>Use smaller/open models (SLM)</w:t>
      </w:r>
    </w:p>
    <w:p w14:paraId="43F5D638" w14:textId="15F98F55" w:rsidR="00BA634B" w:rsidRDefault="00BA634B" w:rsidP="00BA634B">
      <w:pPr>
        <w:pStyle w:val="Heading1"/>
      </w:pPr>
      <w:r>
        <w:t>Submission Deadline</w:t>
      </w:r>
    </w:p>
    <w:p w14:paraId="4927F61D" w14:textId="77777777" w:rsidR="00BA634B" w:rsidRDefault="00BA634B" w:rsidP="00BA634B">
      <w:pPr>
        <w:pStyle w:val="NormalWeb"/>
      </w:pPr>
      <w:r>
        <w:t xml:space="preserve">Please submit your solution within </w:t>
      </w:r>
      <w:r>
        <w:rPr>
          <w:rStyle w:val="Strong"/>
        </w:rPr>
        <w:t>3 days from the time you receive this assignment</w:t>
      </w:r>
      <w:r>
        <w:t>.</w:t>
      </w:r>
    </w:p>
    <w:p w14:paraId="73FBCBE9" w14:textId="252B469D" w:rsidR="007744DF" w:rsidRDefault="007744DF" w:rsidP="007744DF">
      <w:pPr>
        <w:pStyle w:val="Heading2"/>
      </w:pPr>
      <w:r>
        <w:t>Questions / Clarifications</w:t>
      </w:r>
    </w:p>
    <w:p w14:paraId="1DCA9339" w14:textId="77777777" w:rsidR="007744DF" w:rsidRDefault="007744DF" w:rsidP="008A476E">
      <w:pPr>
        <w:pStyle w:val="NormalWeb"/>
        <w:spacing w:before="0" w:beforeAutospacing="0" w:after="0" w:afterAutospacing="0"/>
      </w:pPr>
      <w:r>
        <w:t>If you have questions, please reach out via:</w:t>
      </w:r>
    </w:p>
    <w:p w14:paraId="5905BBC0" w14:textId="235E0D59" w:rsidR="00BA634B" w:rsidRDefault="00D836E2" w:rsidP="008A476E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sz w:val="22"/>
          <w:szCs w:val="22"/>
        </w:rPr>
        <w:t xml:space="preserve">Sunil N &lt;sunil_n@solartis.com&gt; </w:t>
      </w:r>
    </w:p>
    <w:p w14:paraId="09FA9BF3" w14:textId="660CDAB8" w:rsidR="008A476E" w:rsidRDefault="008A476E" w:rsidP="008A476E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sz w:val="22"/>
          <w:szCs w:val="22"/>
        </w:rPr>
        <w:t>Kishore Balakrishnan &lt;kishore_b@solartis.com&gt;</w:t>
      </w:r>
    </w:p>
    <w:p w14:paraId="24BCDB48" w14:textId="7980B0A6" w:rsidR="00711200" w:rsidRDefault="00711200" w:rsidP="00711200">
      <w:pPr>
        <w:pStyle w:val="Heading1"/>
      </w:pPr>
      <w:r>
        <w:t>Final Note</w:t>
      </w:r>
    </w:p>
    <w:p w14:paraId="7C35189E" w14:textId="77777777" w:rsidR="00711200" w:rsidRDefault="00711200" w:rsidP="00711200">
      <w:pPr>
        <w:pStyle w:val="NormalWeb"/>
      </w:pPr>
      <w:r>
        <w:t>This is not an exam.</w:t>
      </w:r>
    </w:p>
    <w:p w14:paraId="1BFE5FD5" w14:textId="77777777" w:rsidR="00711200" w:rsidRDefault="00711200" w:rsidP="00711200">
      <w:pPr>
        <w:pStyle w:val="NormalWeb"/>
      </w:pPr>
      <w:r>
        <w:t>This is an opportunity to demonstrate:</w:t>
      </w:r>
    </w:p>
    <w:p w14:paraId="08AF40BB" w14:textId="77777777" w:rsidR="00711200" w:rsidRDefault="00711200" w:rsidP="009675ED">
      <w:pPr>
        <w:pStyle w:val="NormalWeb"/>
        <w:numPr>
          <w:ilvl w:val="0"/>
          <w:numId w:val="26"/>
        </w:numPr>
      </w:pPr>
      <w:r>
        <w:t>How you think</w:t>
      </w:r>
    </w:p>
    <w:p w14:paraId="4652EAF3" w14:textId="77777777" w:rsidR="00711200" w:rsidRDefault="00711200" w:rsidP="009675ED">
      <w:pPr>
        <w:pStyle w:val="NormalWeb"/>
        <w:numPr>
          <w:ilvl w:val="0"/>
          <w:numId w:val="26"/>
        </w:numPr>
      </w:pPr>
      <w:r>
        <w:t>How you build</w:t>
      </w:r>
    </w:p>
    <w:p w14:paraId="760C3BC6" w14:textId="77777777" w:rsidR="00711200" w:rsidRDefault="00711200" w:rsidP="009675ED">
      <w:pPr>
        <w:pStyle w:val="NormalWeb"/>
        <w:numPr>
          <w:ilvl w:val="0"/>
          <w:numId w:val="26"/>
        </w:numPr>
      </w:pPr>
      <w:r>
        <w:t>How you learn</w:t>
      </w:r>
    </w:p>
    <w:p w14:paraId="4E5E106B" w14:textId="77777777" w:rsidR="00711200" w:rsidRDefault="00711200" w:rsidP="00711200">
      <w:pPr>
        <w:pStyle w:val="NormalWeb"/>
      </w:pPr>
      <w:r>
        <w:t xml:space="preserve">We are looking for engineers who can build </w:t>
      </w:r>
      <w:r>
        <w:rPr>
          <w:rStyle w:val="Strong"/>
        </w:rPr>
        <w:t>AI-first systems</w:t>
      </w:r>
      <w:r>
        <w:t>.</w:t>
      </w:r>
    </w:p>
    <w:p w14:paraId="09A8AB85" w14:textId="77777777" w:rsidR="00711200" w:rsidRDefault="00711200" w:rsidP="00711200">
      <w:pPr>
        <w:pStyle w:val="NormalWeb"/>
      </w:pPr>
      <w:r>
        <w:t>Good luck!</w:t>
      </w:r>
    </w:p>
    <w:p w14:paraId="4D8AB8DF" w14:textId="284577D0" w:rsidR="00B83AE4" w:rsidRPr="00F71E55" w:rsidRDefault="00711200" w:rsidP="00F71E55">
      <w:pPr>
        <w:pStyle w:val="NormalWeb"/>
      </w:pPr>
      <w:r>
        <w:t>Solartis Engineering Team</w:t>
      </w:r>
    </w:p>
    <w:sectPr w:rsidR="00B83AE4" w:rsidRPr="00F71E55" w:rsidSect="005D32F6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62327" w14:textId="77777777" w:rsidR="00806758" w:rsidRDefault="00806758" w:rsidP="00670140">
      <w:pPr>
        <w:spacing w:after="0" w:line="240" w:lineRule="auto"/>
      </w:pPr>
      <w:r>
        <w:separator/>
      </w:r>
    </w:p>
  </w:endnote>
  <w:endnote w:type="continuationSeparator" w:id="0">
    <w:p w14:paraId="3D2F8F18" w14:textId="77777777" w:rsidR="00806758" w:rsidRDefault="00806758" w:rsidP="00670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39D34" w14:textId="01D30AC3" w:rsidR="00670140" w:rsidRDefault="005D336D" w:rsidP="005D336D">
    <w:pPr>
      <w:pStyle w:val="Footer"/>
      <w:jc w:val="both"/>
    </w:pPr>
    <w:r w:rsidRPr="005D336D">
      <w:rPr>
        <w:sz w:val="20"/>
        <w:szCs w:val="20"/>
      </w:rPr>
      <w:t>2026-0</w:t>
    </w:r>
    <w:r w:rsidR="009653CC">
      <w:rPr>
        <w:sz w:val="20"/>
        <w:szCs w:val="20"/>
      </w:rPr>
      <w:t>3</w:t>
    </w:r>
    <w:r w:rsidRPr="005D336D">
      <w:rPr>
        <w:sz w:val="20"/>
        <w:szCs w:val="20"/>
      </w:rPr>
      <w:t>-</w:t>
    </w:r>
    <w:r w:rsidR="00EA4323">
      <w:rPr>
        <w:sz w:val="20"/>
        <w:szCs w:val="20"/>
      </w:rPr>
      <w:t>22</w:t>
    </w:r>
    <w:r w:rsidRPr="005D336D">
      <w:rPr>
        <w:sz w:val="20"/>
        <w:szCs w:val="20"/>
      </w:rPr>
      <w:tab/>
      <w:t>Proprietary &amp; Confidential</w:t>
    </w:r>
    <w:r w:rsidRPr="005D336D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B956F" w14:textId="77777777" w:rsidR="00806758" w:rsidRDefault="00806758" w:rsidP="00670140">
      <w:pPr>
        <w:spacing w:after="0" w:line="240" w:lineRule="auto"/>
      </w:pPr>
      <w:r>
        <w:separator/>
      </w:r>
    </w:p>
  </w:footnote>
  <w:footnote w:type="continuationSeparator" w:id="0">
    <w:p w14:paraId="2803E3A9" w14:textId="77777777" w:rsidR="00806758" w:rsidRDefault="00806758" w:rsidP="00670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E7DF9" w14:textId="118E6F8B" w:rsidR="00670140" w:rsidRPr="00C16658" w:rsidRDefault="005D336D" w:rsidP="003C2E85">
    <w:pPr>
      <w:pStyle w:val="Header"/>
      <w:jc w:val="center"/>
    </w:pPr>
    <w:r w:rsidRPr="005D336D">
      <w:rPr>
        <w:rStyle w:val="Strong"/>
        <w:b w:val="0"/>
        <w:bCs w:val="0"/>
      </w:rPr>
      <w:t xml:space="preserve">Version: </w:t>
    </w:r>
    <w:r w:rsidR="00EF342D">
      <w:rPr>
        <w:rStyle w:val="Strong"/>
        <w:b w:val="0"/>
        <w:bCs w:val="0"/>
      </w:rPr>
      <w:t>1.0</w:t>
    </w:r>
    <w:r w:rsidRPr="005D336D">
      <w:rPr>
        <w:rStyle w:val="Strong"/>
        <w:b w:val="0"/>
        <w:bCs w:val="0"/>
      </w:rPr>
      <w:tab/>
    </w:r>
    <w:r w:rsidR="00F907D9">
      <w:rPr>
        <w:rStyle w:val="Strong"/>
        <w:b w:val="0"/>
        <w:bCs w:val="0"/>
      </w:rPr>
      <w:t>Solartis AI Engineering Internship – 3 Day Challenge</w:t>
    </w:r>
    <w:r w:rsidRPr="005D336D">
      <w:rPr>
        <w:rStyle w:val="Strong"/>
        <w:b w:val="0"/>
        <w:bCs w:val="0"/>
      </w:rPr>
      <w:tab/>
    </w:r>
    <w:r w:rsidR="003C2E85">
      <w:rPr>
        <w:rStyle w:val="Strong"/>
        <w:b w:val="0"/>
        <w:bCs w:val="0"/>
      </w:rPr>
      <w:t xml:space="preserve">   </w:t>
    </w:r>
    <w:r w:rsidR="003C2E85">
      <w:rPr>
        <w:noProof/>
      </w:rPr>
      <w:drawing>
        <wp:inline distT="0" distB="0" distL="0" distR="0" wp14:anchorId="5F8436FB" wp14:editId="6E3E2D99">
          <wp:extent cx="1008289" cy="247650"/>
          <wp:effectExtent l="0" t="0" r="1905" b="0"/>
          <wp:docPr id="100378330" name="Picture 1" descr="logo_activ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activ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494" cy="2479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513D0"/>
    <w:multiLevelType w:val="multilevel"/>
    <w:tmpl w:val="B24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A6A94"/>
    <w:multiLevelType w:val="multilevel"/>
    <w:tmpl w:val="E86E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2362D"/>
    <w:multiLevelType w:val="multilevel"/>
    <w:tmpl w:val="14F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24C96"/>
    <w:multiLevelType w:val="multilevel"/>
    <w:tmpl w:val="C5E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F4EF2"/>
    <w:multiLevelType w:val="multilevel"/>
    <w:tmpl w:val="DC9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D59C7"/>
    <w:multiLevelType w:val="multilevel"/>
    <w:tmpl w:val="CC4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F0C27"/>
    <w:multiLevelType w:val="multilevel"/>
    <w:tmpl w:val="D61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C0FFA"/>
    <w:multiLevelType w:val="multilevel"/>
    <w:tmpl w:val="282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64261"/>
    <w:multiLevelType w:val="multilevel"/>
    <w:tmpl w:val="938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A1D"/>
    <w:multiLevelType w:val="multilevel"/>
    <w:tmpl w:val="5532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C7E4E"/>
    <w:multiLevelType w:val="multilevel"/>
    <w:tmpl w:val="8CE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737ED"/>
    <w:multiLevelType w:val="multilevel"/>
    <w:tmpl w:val="89B6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A0B04"/>
    <w:multiLevelType w:val="multilevel"/>
    <w:tmpl w:val="AAC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56B56"/>
    <w:multiLevelType w:val="multilevel"/>
    <w:tmpl w:val="00BE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C7FAF"/>
    <w:multiLevelType w:val="multilevel"/>
    <w:tmpl w:val="520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A65E0"/>
    <w:multiLevelType w:val="multilevel"/>
    <w:tmpl w:val="0EB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06A57"/>
    <w:multiLevelType w:val="multilevel"/>
    <w:tmpl w:val="64F4812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26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2D476FC"/>
    <w:multiLevelType w:val="multilevel"/>
    <w:tmpl w:val="DDC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9553F"/>
    <w:multiLevelType w:val="multilevel"/>
    <w:tmpl w:val="1EF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D5555"/>
    <w:multiLevelType w:val="multilevel"/>
    <w:tmpl w:val="DF8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326F0"/>
    <w:multiLevelType w:val="multilevel"/>
    <w:tmpl w:val="F33C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EA28DD"/>
    <w:multiLevelType w:val="multilevel"/>
    <w:tmpl w:val="B970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F6B22"/>
    <w:multiLevelType w:val="multilevel"/>
    <w:tmpl w:val="A7B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A4655"/>
    <w:multiLevelType w:val="multilevel"/>
    <w:tmpl w:val="FA5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97139"/>
    <w:multiLevelType w:val="multilevel"/>
    <w:tmpl w:val="E2F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9528C"/>
    <w:multiLevelType w:val="multilevel"/>
    <w:tmpl w:val="FCA6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81EE3"/>
    <w:multiLevelType w:val="multilevel"/>
    <w:tmpl w:val="37A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C74AA"/>
    <w:multiLevelType w:val="multilevel"/>
    <w:tmpl w:val="F3B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36250"/>
    <w:multiLevelType w:val="multilevel"/>
    <w:tmpl w:val="CA8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20711"/>
    <w:multiLevelType w:val="multilevel"/>
    <w:tmpl w:val="ACA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D6A7A"/>
    <w:multiLevelType w:val="multilevel"/>
    <w:tmpl w:val="461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11008">
    <w:abstractNumId w:val="5"/>
  </w:num>
  <w:num w:numId="2" w16cid:durableId="590747570">
    <w:abstractNumId w:val="3"/>
  </w:num>
  <w:num w:numId="3" w16cid:durableId="1176338246">
    <w:abstractNumId w:val="2"/>
  </w:num>
  <w:num w:numId="4" w16cid:durableId="798913080">
    <w:abstractNumId w:val="4"/>
  </w:num>
  <w:num w:numId="5" w16cid:durableId="620846187">
    <w:abstractNumId w:val="1"/>
  </w:num>
  <w:num w:numId="6" w16cid:durableId="1927183673">
    <w:abstractNumId w:val="0"/>
  </w:num>
  <w:num w:numId="7" w16cid:durableId="690109945">
    <w:abstractNumId w:val="22"/>
  </w:num>
  <w:num w:numId="8" w16cid:durableId="663365219">
    <w:abstractNumId w:val="20"/>
  </w:num>
  <w:num w:numId="9" w16cid:durableId="348143561">
    <w:abstractNumId w:val="31"/>
  </w:num>
  <w:num w:numId="10" w16cid:durableId="2057048117">
    <w:abstractNumId w:val="26"/>
  </w:num>
  <w:num w:numId="11" w16cid:durableId="75370998">
    <w:abstractNumId w:val="32"/>
  </w:num>
  <w:num w:numId="12" w16cid:durableId="1560634202">
    <w:abstractNumId w:val="25"/>
  </w:num>
  <w:num w:numId="13" w16cid:durableId="1988776932">
    <w:abstractNumId w:val="18"/>
  </w:num>
  <w:num w:numId="14" w16cid:durableId="457837518">
    <w:abstractNumId w:val="13"/>
  </w:num>
  <w:num w:numId="15" w16cid:durableId="1640302195">
    <w:abstractNumId w:val="10"/>
  </w:num>
  <w:num w:numId="16" w16cid:durableId="1609465130">
    <w:abstractNumId w:val="34"/>
  </w:num>
  <w:num w:numId="17" w16cid:durableId="1960182886">
    <w:abstractNumId w:val="6"/>
  </w:num>
  <w:num w:numId="18" w16cid:durableId="144709644">
    <w:abstractNumId w:val="36"/>
  </w:num>
  <w:num w:numId="19" w16cid:durableId="67582292">
    <w:abstractNumId w:val="14"/>
  </w:num>
  <w:num w:numId="20" w16cid:durableId="1598947385">
    <w:abstractNumId w:val="8"/>
  </w:num>
  <w:num w:numId="21" w16cid:durableId="160699914">
    <w:abstractNumId w:val="15"/>
  </w:num>
  <w:num w:numId="22" w16cid:durableId="1172450689">
    <w:abstractNumId w:val="27"/>
  </w:num>
  <w:num w:numId="23" w16cid:durableId="375856781">
    <w:abstractNumId w:val="33"/>
  </w:num>
  <w:num w:numId="24" w16cid:durableId="449200677">
    <w:abstractNumId w:val="21"/>
  </w:num>
  <w:num w:numId="25" w16cid:durableId="714349957">
    <w:abstractNumId w:val="24"/>
  </w:num>
  <w:num w:numId="26" w16cid:durableId="476798259">
    <w:abstractNumId w:val="11"/>
  </w:num>
  <w:num w:numId="27" w16cid:durableId="369651448">
    <w:abstractNumId w:val="29"/>
  </w:num>
  <w:num w:numId="28" w16cid:durableId="2033871584">
    <w:abstractNumId w:val="30"/>
  </w:num>
  <w:num w:numId="29" w16cid:durableId="2008287451">
    <w:abstractNumId w:val="9"/>
  </w:num>
  <w:num w:numId="30" w16cid:durableId="77138746">
    <w:abstractNumId w:val="12"/>
  </w:num>
  <w:num w:numId="31" w16cid:durableId="2111974355">
    <w:abstractNumId w:val="35"/>
  </w:num>
  <w:num w:numId="32" w16cid:durableId="1785610328">
    <w:abstractNumId w:val="16"/>
  </w:num>
  <w:num w:numId="33" w16cid:durableId="1457749167">
    <w:abstractNumId w:val="19"/>
  </w:num>
  <w:num w:numId="34" w16cid:durableId="1626305654">
    <w:abstractNumId w:val="7"/>
  </w:num>
  <w:num w:numId="35" w16cid:durableId="1079209832">
    <w:abstractNumId w:val="17"/>
  </w:num>
  <w:num w:numId="36" w16cid:durableId="304316157">
    <w:abstractNumId w:val="23"/>
  </w:num>
  <w:num w:numId="37" w16cid:durableId="1263537654">
    <w:abstractNumId w:val="2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xsDQ0MTAytTQ2MjZR0lEKTi0uzszPAykws6gFAOuGeGYtAAAA"/>
  </w:docVars>
  <w:rsids>
    <w:rsidRoot w:val="00B47730"/>
    <w:rsid w:val="0000084C"/>
    <w:rsid w:val="00000D0D"/>
    <w:rsid w:val="00002668"/>
    <w:rsid w:val="00003692"/>
    <w:rsid w:val="00005E55"/>
    <w:rsid w:val="0000717D"/>
    <w:rsid w:val="0000726B"/>
    <w:rsid w:val="00007DD6"/>
    <w:rsid w:val="0001051F"/>
    <w:rsid w:val="000105FF"/>
    <w:rsid w:val="00011D4E"/>
    <w:rsid w:val="00012786"/>
    <w:rsid w:val="00012FF6"/>
    <w:rsid w:val="00013AE0"/>
    <w:rsid w:val="00013B70"/>
    <w:rsid w:val="0001444C"/>
    <w:rsid w:val="00014B42"/>
    <w:rsid w:val="00016598"/>
    <w:rsid w:val="00016B41"/>
    <w:rsid w:val="00022B2D"/>
    <w:rsid w:val="000250F2"/>
    <w:rsid w:val="00025300"/>
    <w:rsid w:val="00025BCB"/>
    <w:rsid w:val="00025F91"/>
    <w:rsid w:val="00026568"/>
    <w:rsid w:val="00030B4C"/>
    <w:rsid w:val="000316DD"/>
    <w:rsid w:val="00034408"/>
    <w:rsid w:val="00034616"/>
    <w:rsid w:val="000346B4"/>
    <w:rsid w:val="0003492C"/>
    <w:rsid w:val="00035CD7"/>
    <w:rsid w:val="00035E38"/>
    <w:rsid w:val="000361EA"/>
    <w:rsid w:val="00036863"/>
    <w:rsid w:val="00036B70"/>
    <w:rsid w:val="00041149"/>
    <w:rsid w:val="000413F7"/>
    <w:rsid w:val="00047CCB"/>
    <w:rsid w:val="00050EB0"/>
    <w:rsid w:val="00051594"/>
    <w:rsid w:val="000522A4"/>
    <w:rsid w:val="0005230B"/>
    <w:rsid w:val="00052310"/>
    <w:rsid w:val="00052AB2"/>
    <w:rsid w:val="0005515A"/>
    <w:rsid w:val="00055CF3"/>
    <w:rsid w:val="00057B12"/>
    <w:rsid w:val="0006063C"/>
    <w:rsid w:val="0006081F"/>
    <w:rsid w:val="00063C95"/>
    <w:rsid w:val="000657C1"/>
    <w:rsid w:val="0006584E"/>
    <w:rsid w:val="00065BC4"/>
    <w:rsid w:val="00071195"/>
    <w:rsid w:val="00071A85"/>
    <w:rsid w:val="00072DAF"/>
    <w:rsid w:val="00073B2B"/>
    <w:rsid w:val="00075126"/>
    <w:rsid w:val="00076A42"/>
    <w:rsid w:val="00076F06"/>
    <w:rsid w:val="00077556"/>
    <w:rsid w:val="00080651"/>
    <w:rsid w:val="000831E7"/>
    <w:rsid w:val="0008339C"/>
    <w:rsid w:val="00083525"/>
    <w:rsid w:val="0008401D"/>
    <w:rsid w:val="000876F4"/>
    <w:rsid w:val="00093100"/>
    <w:rsid w:val="00096B86"/>
    <w:rsid w:val="00096CA4"/>
    <w:rsid w:val="000A11A8"/>
    <w:rsid w:val="000A29F1"/>
    <w:rsid w:val="000A43F0"/>
    <w:rsid w:val="000A4B68"/>
    <w:rsid w:val="000A55B7"/>
    <w:rsid w:val="000A5AA8"/>
    <w:rsid w:val="000B1081"/>
    <w:rsid w:val="000B1EF1"/>
    <w:rsid w:val="000B37AA"/>
    <w:rsid w:val="000B3F17"/>
    <w:rsid w:val="000B4474"/>
    <w:rsid w:val="000B4C77"/>
    <w:rsid w:val="000B60F2"/>
    <w:rsid w:val="000B7CC8"/>
    <w:rsid w:val="000B7FBF"/>
    <w:rsid w:val="000C1DF8"/>
    <w:rsid w:val="000C3454"/>
    <w:rsid w:val="000C785C"/>
    <w:rsid w:val="000D098A"/>
    <w:rsid w:val="000D0F84"/>
    <w:rsid w:val="000D3467"/>
    <w:rsid w:val="000D39B5"/>
    <w:rsid w:val="000D4E81"/>
    <w:rsid w:val="000D5BFC"/>
    <w:rsid w:val="000D627B"/>
    <w:rsid w:val="000D6935"/>
    <w:rsid w:val="000D6BF9"/>
    <w:rsid w:val="000D79E6"/>
    <w:rsid w:val="000E04D4"/>
    <w:rsid w:val="000E085F"/>
    <w:rsid w:val="000E3F8E"/>
    <w:rsid w:val="000E4B35"/>
    <w:rsid w:val="000E5AB1"/>
    <w:rsid w:val="000E628F"/>
    <w:rsid w:val="000E640F"/>
    <w:rsid w:val="000F01B1"/>
    <w:rsid w:val="000F25A4"/>
    <w:rsid w:val="000F321A"/>
    <w:rsid w:val="000F3A6F"/>
    <w:rsid w:val="000F3AEF"/>
    <w:rsid w:val="000F41B6"/>
    <w:rsid w:val="000F433E"/>
    <w:rsid w:val="000F59DC"/>
    <w:rsid w:val="000F71C4"/>
    <w:rsid w:val="001001AF"/>
    <w:rsid w:val="001002C6"/>
    <w:rsid w:val="0010097A"/>
    <w:rsid w:val="00101A3A"/>
    <w:rsid w:val="00102648"/>
    <w:rsid w:val="00104C8F"/>
    <w:rsid w:val="001122BC"/>
    <w:rsid w:val="0011293F"/>
    <w:rsid w:val="00112EDA"/>
    <w:rsid w:val="001141C2"/>
    <w:rsid w:val="00114EAB"/>
    <w:rsid w:val="00115D0A"/>
    <w:rsid w:val="00115F22"/>
    <w:rsid w:val="001170C7"/>
    <w:rsid w:val="00117839"/>
    <w:rsid w:val="00117ED0"/>
    <w:rsid w:val="001224A7"/>
    <w:rsid w:val="0012274A"/>
    <w:rsid w:val="001261CC"/>
    <w:rsid w:val="00126DFD"/>
    <w:rsid w:val="0012708D"/>
    <w:rsid w:val="00127E20"/>
    <w:rsid w:val="00131EF4"/>
    <w:rsid w:val="00132B56"/>
    <w:rsid w:val="00132E1A"/>
    <w:rsid w:val="00133C39"/>
    <w:rsid w:val="00134DF9"/>
    <w:rsid w:val="001371F1"/>
    <w:rsid w:val="0013777D"/>
    <w:rsid w:val="00137908"/>
    <w:rsid w:val="001433E2"/>
    <w:rsid w:val="00150671"/>
    <w:rsid w:val="0015074B"/>
    <w:rsid w:val="00150FCC"/>
    <w:rsid w:val="00151074"/>
    <w:rsid w:val="001515A9"/>
    <w:rsid w:val="001531CD"/>
    <w:rsid w:val="00155AFB"/>
    <w:rsid w:val="001608EE"/>
    <w:rsid w:val="00162296"/>
    <w:rsid w:val="0016255B"/>
    <w:rsid w:val="00162827"/>
    <w:rsid w:val="00162A1E"/>
    <w:rsid w:val="0016772E"/>
    <w:rsid w:val="00167B32"/>
    <w:rsid w:val="001712BE"/>
    <w:rsid w:val="00174D96"/>
    <w:rsid w:val="001750FE"/>
    <w:rsid w:val="00175DF0"/>
    <w:rsid w:val="00176A83"/>
    <w:rsid w:val="00182442"/>
    <w:rsid w:val="001839B8"/>
    <w:rsid w:val="00185228"/>
    <w:rsid w:val="001853F9"/>
    <w:rsid w:val="00186C4B"/>
    <w:rsid w:val="00190BE6"/>
    <w:rsid w:val="00190EBA"/>
    <w:rsid w:val="00191193"/>
    <w:rsid w:val="0019227A"/>
    <w:rsid w:val="001933AA"/>
    <w:rsid w:val="001963F2"/>
    <w:rsid w:val="00196C6F"/>
    <w:rsid w:val="001971BE"/>
    <w:rsid w:val="001A25B7"/>
    <w:rsid w:val="001A2727"/>
    <w:rsid w:val="001A3096"/>
    <w:rsid w:val="001A3253"/>
    <w:rsid w:val="001A5ED8"/>
    <w:rsid w:val="001A68C1"/>
    <w:rsid w:val="001A78E6"/>
    <w:rsid w:val="001A7AD1"/>
    <w:rsid w:val="001A7BBA"/>
    <w:rsid w:val="001B0C96"/>
    <w:rsid w:val="001B4291"/>
    <w:rsid w:val="001B51C7"/>
    <w:rsid w:val="001B61CF"/>
    <w:rsid w:val="001B6517"/>
    <w:rsid w:val="001B7C21"/>
    <w:rsid w:val="001C1649"/>
    <w:rsid w:val="001C1CC1"/>
    <w:rsid w:val="001C22F5"/>
    <w:rsid w:val="001C5191"/>
    <w:rsid w:val="001C5CDD"/>
    <w:rsid w:val="001C7E72"/>
    <w:rsid w:val="001D040E"/>
    <w:rsid w:val="001D082D"/>
    <w:rsid w:val="001D3CBB"/>
    <w:rsid w:val="001D436B"/>
    <w:rsid w:val="001D4BC7"/>
    <w:rsid w:val="001D4C5A"/>
    <w:rsid w:val="001D6EE4"/>
    <w:rsid w:val="001E059F"/>
    <w:rsid w:val="001E05E8"/>
    <w:rsid w:val="001E1CBB"/>
    <w:rsid w:val="001E29C4"/>
    <w:rsid w:val="001E2D20"/>
    <w:rsid w:val="001E31CA"/>
    <w:rsid w:val="001E56E8"/>
    <w:rsid w:val="001E571C"/>
    <w:rsid w:val="001E58EB"/>
    <w:rsid w:val="001F0C2D"/>
    <w:rsid w:val="001F1383"/>
    <w:rsid w:val="001F2563"/>
    <w:rsid w:val="001F4BB4"/>
    <w:rsid w:val="001F69B3"/>
    <w:rsid w:val="001F7191"/>
    <w:rsid w:val="001F7C89"/>
    <w:rsid w:val="00200450"/>
    <w:rsid w:val="00200D96"/>
    <w:rsid w:val="00201836"/>
    <w:rsid w:val="002032F4"/>
    <w:rsid w:val="00203CC9"/>
    <w:rsid w:val="002049F0"/>
    <w:rsid w:val="00204E05"/>
    <w:rsid w:val="00205643"/>
    <w:rsid w:val="00210727"/>
    <w:rsid w:val="00212027"/>
    <w:rsid w:val="00212030"/>
    <w:rsid w:val="00214C4A"/>
    <w:rsid w:val="002151EC"/>
    <w:rsid w:val="00215524"/>
    <w:rsid w:val="0021726C"/>
    <w:rsid w:val="00217E85"/>
    <w:rsid w:val="00222CE4"/>
    <w:rsid w:val="00225D5D"/>
    <w:rsid w:val="0023028A"/>
    <w:rsid w:val="0023041D"/>
    <w:rsid w:val="002307B5"/>
    <w:rsid w:val="0023197E"/>
    <w:rsid w:val="00231A57"/>
    <w:rsid w:val="002325D9"/>
    <w:rsid w:val="00232788"/>
    <w:rsid w:val="00234787"/>
    <w:rsid w:val="00234BDD"/>
    <w:rsid w:val="00234E8A"/>
    <w:rsid w:val="002355A6"/>
    <w:rsid w:val="00236093"/>
    <w:rsid w:val="00240686"/>
    <w:rsid w:val="00242FE5"/>
    <w:rsid w:val="002436E5"/>
    <w:rsid w:val="00244D39"/>
    <w:rsid w:val="00244F3C"/>
    <w:rsid w:val="00245013"/>
    <w:rsid w:val="00245D71"/>
    <w:rsid w:val="002477B6"/>
    <w:rsid w:val="0025043D"/>
    <w:rsid w:val="00253851"/>
    <w:rsid w:val="002558A5"/>
    <w:rsid w:val="002579B4"/>
    <w:rsid w:val="002601A8"/>
    <w:rsid w:val="00261801"/>
    <w:rsid w:val="00263750"/>
    <w:rsid w:val="00263FB0"/>
    <w:rsid w:val="00265084"/>
    <w:rsid w:val="00265BA1"/>
    <w:rsid w:val="00266C22"/>
    <w:rsid w:val="00272A8B"/>
    <w:rsid w:val="00272EF4"/>
    <w:rsid w:val="00273E34"/>
    <w:rsid w:val="00275839"/>
    <w:rsid w:val="00276183"/>
    <w:rsid w:val="00276565"/>
    <w:rsid w:val="002815D6"/>
    <w:rsid w:val="0028177F"/>
    <w:rsid w:val="002839E4"/>
    <w:rsid w:val="00284B93"/>
    <w:rsid w:val="00284C6F"/>
    <w:rsid w:val="00287BEA"/>
    <w:rsid w:val="00287C92"/>
    <w:rsid w:val="00290452"/>
    <w:rsid w:val="0029057C"/>
    <w:rsid w:val="00291631"/>
    <w:rsid w:val="00295B8E"/>
    <w:rsid w:val="0029639D"/>
    <w:rsid w:val="00296692"/>
    <w:rsid w:val="002A058A"/>
    <w:rsid w:val="002A0BB4"/>
    <w:rsid w:val="002A297C"/>
    <w:rsid w:val="002A37A4"/>
    <w:rsid w:val="002A47BF"/>
    <w:rsid w:val="002A4A7B"/>
    <w:rsid w:val="002A5A11"/>
    <w:rsid w:val="002A6B89"/>
    <w:rsid w:val="002A714B"/>
    <w:rsid w:val="002B0880"/>
    <w:rsid w:val="002B2613"/>
    <w:rsid w:val="002B6AF7"/>
    <w:rsid w:val="002C0FB1"/>
    <w:rsid w:val="002C1F4A"/>
    <w:rsid w:val="002C23FF"/>
    <w:rsid w:val="002C36A8"/>
    <w:rsid w:val="002C474C"/>
    <w:rsid w:val="002C5127"/>
    <w:rsid w:val="002D17BD"/>
    <w:rsid w:val="002D4290"/>
    <w:rsid w:val="002D519D"/>
    <w:rsid w:val="002E1E4E"/>
    <w:rsid w:val="002E2382"/>
    <w:rsid w:val="002E2E4B"/>
    <w:rsid w:val="002E474A"/>
    <w:rsid w:val="002E5BED"/>
    <w:rsid w:val="002E5D40"/>
    <w:rsid w:val="002E743D"/>
    <w:rsid w:val="002F09F3"/>
    <w:rsid w:val="002F1701"/>
    <w:rsid w:val="002F1AA8"/>
    <w:rsid w:val="002F1DFA"/>
    <w:rsid w:val="002F4526"/>
    <w:rsid w:val="002F5077"/>
    <w:rsid w:val="002F66C8"/>
    <w:rsid w:val="002F7312"/>
    <w:rsid w:val="002F7ADE"/>
    <w:rsid w:val="00301F78"/>
    <w:rsid w:val="003027C6"/>
    <w:rsid w:val="00302CEA"/>
    <w:rsid w:val="00303823"/>
    <w:rsid w:val="00303F38"/>
    <w:rsid w:val="00303F6F"/>
    <w:rsid w:val="00304735"/>
    <w:rsid w:val="00304B02"/>
    <w:rsid w:val="0030769E"/>
    <w:rsid w:val="00313853"/>
    <w:rsid w:val="00313EBC"/>
    <w:rsid w:val="00316C75"/>
    <w:rsid w:val="00316D62"/>
    <w:rsid w:val="00317667"/>
    <w:rsid w:val="00317AD3"/>
    <w:rsid w:val="00321B2D"/>
    <w:rsid w:val="00322B5D"/>
    <w:rsid w:val="00323B4A"/>
    <w:rsid w:val="00324E81"/>
    <w:rsid w:val="003252A7"/>
    <w:rsid w:val="00326154"/>
    <w:rsid w:val="00326BE3"/>
    <w:rsid w:val="00326F90"/>
    <w:rsid w:val="003271A2"/>
    <w:rsid w:val="003312E2"/>
    <w:rsid w:val="0033250E"/>
    <w:rsid w:val="00336873"/>
    <w:rsid w:val="00337F7F"/>
    <w:rsid w:val="003423A6"/>
    <w:rsid w:val="00343255"/>
    <w:rsid w:val="00346649"/>
    <w:rsid w:val="0034715D"/>
    <w:rsid w:val="00350E79"/>
    <w:rsid w:val="003518C5"/>
    <w:rsid w:val="00353F65"/>
    <w:rsid w:val="00355CF2"/>
    <w:rsid w:val="00355F7A"/>
    <w:rsid w:val="003561A5"/>
    <w:rsid w:val="00356579"/>
    <w:rsid w:val="00356FE9"/>
    <w:rsid w:val="00357B01"/>
    <w:rsid w:val="00363B81"/>
    <w:rsid w:val="003669B8"/>
    <w:rsid w:val="00371E53"/>
    <w:rsid w:val="00371FCB"/>
    <w:rsid w:val="003746F2"/>
    <w:rsid w:val="0037574E"/>
    <w:rsid w:val="00382256"/>
    <w:rsid w:val="00390641"/>
    <w:rsid w:val="00390CCF"/>
    <w:rsid w:val="00394C32"/>
    <w:rsid w:val="003A05D4"/>
    <w:rsid w:val="003A165D"/>
    <w:rsid w:val="003A3152"/>
    <w:rsid w:val="003A3154"/>
    <w:rsid w:val="003A33DC"/>
    <w:rsid w:val="003A3FC4"/>
    <w:rsid w:val="003A43A9"/>
    <w:rsid w:val="003A6D40"/>
    <w:rsid w:val="003A6F6F"/>
    <w:rsid w:val="003B123F"/>
    <w:rsid w:val="003B1745"/>
    <w:rsid w:val="003B244C"/>
    <w:rsid w:val="003B2E57"/>
    <w:rsid w:val="003B3022"/>
    <w:rsid w:val="003B3ECF"/>
    <w:rsid w:val="003B4B10"/>
    <w:rsid w:val="003B6FE0"/>
    <w:rsid w:val="003B7C1B"/>
    <w:rsid w:val="003C00DF"/>
    <w:rsid w:val="003C0848"/>
    <w:rsid w:val="003C1F1A"/>
    <w:rsid w:val="003C2E85"/>
    <w:rsid w:val="003C31E7"/>
    <w:rsid w:val="003C4A36"/>
    <w:rsid w:val="003C6AC1"/>
    <w:rsid w:val="003C74A1"/>
    <w:rsid w:val="003C7BDA"/>
    <w:rsid w:val="003D0FCA"/>
    <w:rsid w:val="003D1547"/>
    <w:rsid w:val="003D18BB"/>
    <w:rsid w:val="003D1ABB"/>
    <w:rsid w:val="003D1D40"/>
    <w:rsid w:val="003D1D84"/>
    <w:rsid w:val="003D25FC"/>
    <w:rsid w:val="003D63EE"/>
    <w:rsid w:val="003D786F"/>
    <w:rsid w:val="003E0D00"/>
    <w:rsid w:val="003E50AA"/>
    <w:rsid w:val="003E66EC"/>
    <w:rsid w:val="003E7808"/>
    <w:rsid w:val="003F0DB2"/>
    <w:rsid w:val="003F1D88"/>
    <w:rsid w:val="003F3CE4"/>
    <w:rsid w:val="003F5057"/>
    <w:rsid w:val="00400F29"/>
    <w:rsid w:val="004023C5"/>
    <w:rsid w:val="004036C9"/>
    <w:rsid w:val="004039C5"/>
    <w:rsid w:val="004059CD"/>
    <w:rsid w:val="00406711"/>
    <w:rsid w:val="00410B25"/>
    <w:rsid w:val="00412BD1"/>
    <w:rsid w:val="00413783"/>
    <w:rsid w:val="00413D37"/>
    <w:rsid w:val="00416100"/>
    <w:rsid w:val="0042199D"/>
    <w:rsid w:val="00423513"/>
    <w:rsid w:val="00423C81"/>
    <w:rsid w:val="00424E20"/>
    <w:rsid w:val="0042641B"/>
    <w:rsid w:val="004303AF"/>
    <w:rsid w:val="00431A87"/>
    <w:rsid w:val="0043265C"/>
    <w:rsid w:val="00434DE7"/>
    <w:rsid w:val="004352DC"/>
    <w:rsid w:val="00435BB2"/>
    <w:rsid w:val="00436A27"/>
    <w:rsid w:val="0044165D"/>
    <w:rsid w:val="00441FE7"/>
    <w:rsid w:val="004420D3"/>
    <w:rsid w:val="00446ACC"/>
    <w:rsid w:val="00451E8B"/>
    <w:rsid w:val="004529B4"/>
    <w:rsid w:val="00452E00"/>
    <w:rsid w:val="00454EC0"/>
    <w:rsid w:val="00455C2E"/>
    <w:rsid w:val="0045740D"/>
    <w:rsid w:val="00460039"/>
    <w:rsid w:val="004600B4"/>
    <w:rsid w:val="004607EF"/>
    <w:rsid w:val="00460EC8"/>
    <w:rsid w:val="00461F29"/>
    <w:rsid w:val="00462CD8"/>
    <w:rsid w:val="00462D92"/>
    <w:rsid w:val="00464E61"/>
    <w:rsid w:val="00465880"/>
    <w:rsid w:val="004659C7"/>
    <w:rsid w:val="00465C72"/>
    <w:rsid w:val="00466C54"/>
    <w:rsid w:val="00466DFE"/>
    <w:rsid w:val="0046710F"/>
    <w:rsid w:val="00467DAE"/>
    <w:rsid w:val="00473968"/>
    <w:rsid w:val="00475A8C"/>
    <w:rsid w:val="0047698F"/>
    <w:rsid w:val="00476BE3"/>
    <w:rsid w:val="00476E98"/>
    <w:rsid w:val="00477E78"/>
    <w:rsid w:val="00480196"/>
    <w:rsid w:val="00480E86"/>
    <w:rsid w:val="004816FC"/>
    <w:rsid w:val="00482044"/>
    <w:rsid w:val="004842F0"/>
    <w:rsid w:val="00484D6D"/>
    <w:rsid w:val="00485A86"/>
    <w:rsid w:val="00486D0E"/>
    <w:rsid w:val="004901F0"/>
    <w:rsid w:val="0049029D"/>
    <w:rsid w:val="00493431"/>
    <w:rsid w:val="004934F0"/>
    <w:rsid w:val="0049380E"/>
    <w:rsid w:val="004939FC"/>
    <w:rsid w:val="00493B78"/>
    <w:rsid w:val="00494225"/>
    <w:rsid w:val="00495029"/>
    <w:rsid w:val="004959F0"/>
    <w:rsid w:val="00495C02"/>
    <w:rsid w:val="00497A90"/>
    <w:rsid w:val="00497E2B"/>
    <w:rsid w:val="004A0A1E"/>
    <w:rsid w:val="004A0B49"/>
    <w:rsid w:val="004A14C4"/>
    <w:rsid w:val="004A2425"/>
    <w:rsid w:val="004A37AA"/>
    <w:rsid w:val="004A3BF8"/>
    <w:rsid w:val="004A3C38"/>
    <w:rsid w:val="004A54AD"/>
    <w:rsid w:val="004A5C10"/>
    <w:rsid w:val="004B1238"/>
    <w:rsid w:val="004C228C"/>
    <w:rsid w:val="004C2DC9"/>
    <w:rsid w:val="004C2EF6"/>
    <w:rsid w:val="004C599F"/>
    <w:rsid w:val="004C77BE"/>
    <w:rsid w:val="004C78D5"/>
    <w:rsid w:val="004D15C5"/>
    <w:rsid w:val="004D4935"/>
    <w:rsid w:val="004D4A09"/>
    <w:rsid w:val="004E009E"/>
    <w:rsid w:val="004E0276"/>
    <w:rsid w:val="004E04DC"/>
    <w:rsid w:val="004E24AB"/>
    <w:rsid w:val="004E3B66"/>
    <w:rsid w:val="004E5C4E"/>
    <w:rsid w:val="004E5D56"/>
    <w:rsid w:val="004E7E17"/>
    <w:rsid w:val="004F0A0A"/>
    <w:rsid w:val="004F226C"/>
    <w:rsid w:val="004F2FF4"/>
    <w:rsid w:val="004F391F"/>
    <w:rsid w:val="004F3DE0"/>
    <w:rsid w:val="004F5E36"/>
    <w:rsid w:val="004F65DE"/>
    <w:rsid w:val="004F741F"/>
    <w:rsid w:val="004F7AEA"/>
    <w:rsid w:val="005009DB"/>
    <w:rsid w:val="005027F7"/>
    <w:rsid w:val="00502D0F"/>
    <w:rsid w:val="00503A39"/>
    <w:rsid w:val="0050456F"/>
    <w:rsid w:val="00504EF0"/>
    <w:rsid w:val="00504F89"/>
    <w:rsid w:val="00507485"/>
    <w:rsid w:val="00507B43"/>
    <w:rsid w:val="00507EF1"/>
    <w:rsid w:val="00510FE0"/>
    <w:rsid w:val="00511036"/>
    <w:rsid w:val="0051581F"/>
    <w:rsid w:val="005161D7"/>
    <w:rsid w:val="005207B8"/>
    <w:rsid w:val="005215DF"/>
    <w:rsid w:val="00522622"/>
    <w:rsid w:val="0052484F"/>
    <w:rsid w:val="00525736"/>
    <w:rsid w:val="00525C91"/>
    <w:rsid w:val="005261BD"/>
    <w:rsid w:val="00526331"/>
    <w:rsid w:val="0052655C"/>
    <w:rsid w:val="00526CA1"/>
    <w:rsid w:val="005273DF"/>
    <w:rsid w:val="0053010A"/>
    <w:rsid w:val="00532CBA"/>
    <w:rsid w:val="005333A7"/>
    <w:rsid w:val="00533A93"/>
    <w:rsid w:val="00534777"/>
    <w:rsid w:val="005416D7"/>
    <w:rsid w:val="00550244"/>
    <w:rsid w:val="005510E0"/>
    <w:rsid w:val="00551320"/>
    <w:rsid w:val="00552B4D"/>
    <w:rsid w:val="00554679"/>
    <w:rsid w:val="00554873"/>
    <w:rsid w:val="00554A53"/>
    <w:rsid w:val="005559AE"/>
    <w:rsid w:val="00560942"/>
    <w:rsid w:val="00560C9F"/>
    <w:rsid w:val="00562370"/>
    <w:rsid w:val="0056327D"/>
    <w:rsid w:val="005637FA"/>
    <w:rsid w:val="00563895"/>
    <w:rsid w:val="005670FF"/>
    <w:rsid w:val="00567654"/>
    <w:rsid w:val="005700F4"/>
    <w:rsid w:val="00570C98"/>
    <w:rsid w:val="00571A7A"/>
    <w:rsid w:val="00573F19"/>
    <w:rsid w:val="00574DE3"/>
    <w:rsid w:val="00576256"/>
    <w:rsid w:val="005820CC"/>
    <w:rsid w:val="00582427"/>
    <w:rsid w:val="00587420"/>
    <w:rsid w:val="005915F0"/>
    <w:rsid w:val="0059178E"/>
    <w:rsid w:val="00591D67"/>
    <w:rsid w:val="00592DFD"/>
    <w:rsid w:val="005952C9"/>
    <w:rsid w:val="0059657E"/>
    <w:rsid w:val="00596E13"/>
    <w:rsid w:val="0059721E"/>
    <w:rsid w:val="00597F6D"/>
    <w:rsid w:val="005A1409"/>
    <w:rsid w:val="005A21D6"/>
    <w:rsid w:val="005A2CD3"/>
    <w:rsid w:val="005A3508"/>
    <w:rsid w:val="005A4BF0"/>
    <w:rsid w:val="005A6031"/>
    <w:rsid w:val="005A62E3"/>
    <w:rsid w:val="005A76E1"/>
    <w:rsid w:val="005B3AF9"/>
    <w:rsid w:val="005B5951"/>
    <w:rsid w:val="005B6654"/>
    <w:rsid w:val="005B680B"/>
    <w:rsid w:val="005C09B3"/>
    <w:rsid w:val="005C26FD"/>
    <w:rsid w:val="005C4477"/>
    <w:rsid w:val="005C5629"/>
    <w:rsid w:val="005C7182"/>
    <w:rsid w:val="005C7275"/>
    <w:rsid w:val="005D009B"/>
    <w:rsid w:val="005D1914"/>
    <w:rsid w:val="005D32F6"/>
    <w:rsid w:val="005D336D"/>
    <w:rsid w:val="005D3781"/>
    <w:rsid w:val="005D4D16"/>
    <w:rsid w:val="005D52EE"/>
    <w:rsid w:val="005D55C3"/>
    <w:rsid w:val="005D57D7"/>
    <w:rsid w:val="005D67A1"/>
    <w:rsid w:val="005D727F"/>
    <w:rsid w:val="005D7CDD"/>
    <w:rsid w:val="005D7E0D"/>
    <w:rsid w:val="005E0781"/>
    <w:rsid w:val="005E23BB"/>
    <w:rsid w:val="005E2BAD"/>
    <w:rsid w:val="005E2CA3"/>
    <w:rsid w:val="005E336F"/>
    <w:rsid w:val="005E3E13"/>
    <w:rsid w:val="005E5E6C"/>
    <w:rsid w:val="005E7D28"/>
    <w:rsid w:val="005F0FF8"/>
    <w:rsid w:val="005F30EE"/>
    <w:rsid w:val="005F3519"/>
    <w:rsid w:val="005F3A7C"/>
    <w:rsid w:val="005F3B46"/>
    <w:rsid w:val="005F579E"/>
    <w:rsid w:val="005F63F8"/>
    <w:rsid w:val="005F719E"/>
    <w:rsid w:val="005F7865"/>
    <w:rsid w:val="0060353F"/>
    <w:rsid w:val="0060391C"/>
    <w:rsid w:val="00604141"/>
    <w:rsid w:val="0060762D"/>
    <w:rsid w:val="0061093F"/>
    <w:rsid w:val="00610DFD"/>
    <w:rsid w:val="00612647"/>
    <w:rsid w:val="00612C63"/>
    <w:rsid w:val="00613F90"/>
    <w:rsid w:val="006148A2"/>
    <w:rsid w:val="00614B49"/>
    <w:rsid w:val="006160CF"/>
    <w:rsid w:val="006228EF"/>
    <w:rsid w:val="00623040"/>
    <w:rsid w:val="00623980"/>
    <w:rsid w:val="00624E1A"/>
    <w:rsid w:val="006253BB"/>
    <w:rsid w:val="00625BA8"/>
    <w:rsid w:val="0062630D"/>
    <w:rsid w:val="00626829"/>
    <w:rsid w:val="00626AF8"/>
    <w:rsid w:val="006316F5"/>
    <w:rsid w:val="0063517E"/>
    <w:rsid w:val="00635ED2"/>
    <w:rsid w:val="00636A0B"/>
    <w:rsid w:val="00640141"/>
    <w:rsid w:val="006409E5"/>
    <w:rsid w:val="006410B8"/>
    <w:rsid w:val="00644C7A"/>
    <w:rsid w:val="0064525D"/>
    <w:rsid w:val="00645726"/>
    <w:rsid w:val="006470E5"/>
    <w:rsid w:val="00647B6B"/>
    <w:rsid w:val="0065005D"/>
    <w:rsid w:val="00651E8F"/>
    <w:rsid w:val="00653C77"/>
    <w:rsid w:val="00654EB1"/>
    <w:rsid w:val="006555E9"/>
    <w:rsid w:val="00656FC6"/>
    <w:rsid w:val="00657EA3"/>
    <w:rsid w:val="0066049E"/>
    <w:rsid w:val="00662B52"/>
    <w:rsid w:val="00662ED4"/>
    <w:rsid w:val="0066352E"/>
    <w:rsid w:val="00663FAD"/>
    <w:rsid w:val="00664FCC"/>
    <w:rsid w:val="00665C15"/>
    <w:rsid w:val="00666133"/>
    <w:rsid w:val="00666E36"/>
    <w:rsid w:val="006676F7"/>
    <w:rsid w:val="00667DEC"/>
    <w:rsid w:val="00670140"/>
    <w:rsid w:val="006715C6"/>
    <w:rsid w:val="00672803"/>
    <w:rsid w:val="00673553"/>
    <w:rsid w:val="00675266"/>
    <w:rsid w:val="00675597"/>
    <w:rsid w:val="006755DA"/>
    <w:rsid w:val="00675843"/>
    <w:rsid w:val="00675B26"/>
    <w:rsid w:val="00676647"/>
    <w:rsid w:val="00677E86"/>
    <w:rsid w:val="00681E65"/>
    <w:rsid w:val="006826DA"/>
    <w:rsid w:val="00682E9C"/>
    <w:rsid w:val="0068318E"/>
    <w:rsid w:val="00683D3B"/>
    <w:rsid w:val="00683F55"/>
    <w:rsid w:val="006900C0"/>
    <w:rsid w:val="00694869"/>
    <w:rsid w:val="00696892"/>
    <w:rsid w:val="00697289"/>
    <w:rsid w:val="006974EA"/>
    <w:rsid w:val="0069F156"/>
    <w:rsid w:val="006A4E1D"/>
    <w:rsid w:val="006A533F"/>
    <w:rsid w:val="006A5978"/>
    <w:rsid w:val="006A5C7E"/>
    <w:rsid w:val="006A6710"/>
    <w:rsid w:val="006A67CB"/>
    <w:rsid w:val="006A7C9A"/>
    <w:rsid w:val="006B03C6"/>
    <w:rsid w:val="006B11A7"/>
    <w:rsid w:val="006B2733"/>
    <w:rsid w:val="006B3E7D"/>
    <w:rsid w:val="006B4D2F"/>
    <w:rsid w:val="006B5881"/>
    <w:rsid w:val="006B640A"/>
    <w:rsid w:val="006C05B8"/>
    <w:rsid w:val="006C07D7"/>
    <w:rsid w:val="006C10A1"/>
    <w:rsid w:val="006C122E"/>
    <w:rsid w:val="006C1E98"/>
    <w:rsid w:val="006C2B19"/>
    <w:rsid w:val="006C5989"/>
    <w:rsid w:val="006C5BE9"/>
    <w:rsid w:val="006C5F99"/>
    <w:rsid w:val="006D162B"/>
    <w:rsid w:val="006D1D8A"/>
    <w:rsid w:val="006D4864"/>
    <w:rsid w:val="006D50F1"/>
    <w:rsid w:val="006D5E09"/>
    <w:rsid w:val="006D6748"/>
    <w:rsid w:val="006E02B7"/>
    <w:rsid w:val="006E1454"/>
    <w:rsid w:val="006E25E8"/>
    <w:rsid w:val="006E3A61"/>
    <w:rsid w:val="006E7EEB"/>
    <w:rsid w:val="006F0D50"/>
    <w:rsid w:val="006F1314"/>
    <w:rsid w:val="006F1979"/>
    <w:rsid w:val="006F604B"/>
    <w:rsid w:val="0070012A"/>
    <w:rsid w:val="007003DC"/>
    <w:rsid w:val="00701047"/>
    <w:rsid w:val="00702711"/>
    <w:rsid w:val="0070306F"/>
    <w:rsid w:val="00704D69"/>
    <w:rsid w:val="0070557C"/>
    <w:rsid w:val="007061B5"/>
    <w:rsid w:val="00711200"/>
    <w:rsid w:val="007121C5"/>
    <w:rsid w:val="0071250A"/>
    <w:rsid w:val="00712C24"/>
    <w:rsid w:val="00713A42"/>
    <w:rsid w:val="00713AC1"/>
    <w:rsid w:val="0071404F"/>
    <w:rsid w:val="00715E9D"/>
    <w:rsid w:val="00715F7B"/>
    <w:rsid w:val="00717148"/>
    <w:rsid w:val="00717389"/>
    <w:rsid w:val="00717BF2"/>
    <w:rsid w:val="00717E85"/>
    <w:rsid w:val="00721A43"/>
    <w:rsid w:val="00723718"/>
    <w:rsid w:val="00726BF4"/>
    <w:rsid w:val="00726D30"/>
    <w:rsid w:val="00726F1E"/>
    <w:rsid w:val="0073020A"/>
    <w:rsid w:val="007321AC"/>
    <w:rsid w:val="00733493"/>
    <w:rsid w:val="0073426E"/>
    <w:rsid w:val="00734839"/>
    <w:rsid w:val="00735EE7"/>
    <w:rsid w:val="00737EA1"/>
    <w:rsid w:val="00737F30"/>
    <w:rsid w:val="00741C19"/>
    <w:rsid w:val="00742CDC"/>
    <w:rsid w:val="0074761C"/>
    <w:rsid w:val="007478E0"/>
    <w:rsid w:val="00750AD9"/>
    <w:rsid w:val="00750FE9"/>
    <w:rsid w:val="00755D5C"/>
    <w:rsid w:val="00762272"/>
    <w:rsid w:val="00764C52"/>
    <w:rsid w:val="00764DB9"/>
    <w:rsid w:val="007651C2"/>
    <w:rsid w:val="0076632D"/>
    <w:rsid w:val="00766987"/>
    <w:rsid w:val="00766D72"/>
    <w:rsid w:val="00767097"/>
    <w:rsid w:val="00767674"/>
    <w:rsid w:val="00770000"/>
    <w:rsid w:val="0077299F"/>
    <w:rsid w:val="00772FA1"/>
    <w:rsid w:val="0077397C"/>
    <w:rsid w:val="007744DF"/>
    <w:rsid w:val="00775EDE"/>
    <w:rsid w:val="00777D3E"/>
    <w:rsid w:val="00781483"/>
    <w:rsid w:val="0078161B"/>
    <w:rsid w:val="00785047"/>
    <w:rsid w:val="00790A62"/>
    <w:rsid w:val="007919D0"/>
    <w:rsid w:val="00794E21"/>
    <w:rsid w:val="00795589"/>
    <w:rsid w:val="007969C9"/>
    <w:rsid w:val="00796BA1"/>
    <w:rsid w:val="0079702B"/>
    <w:rsid w:val="00797799"/>
    <w:rsid w:val="007A049C"/>
    <w:rsid w:val="007A0837"/>
    <w:rsid w:val="007A3820"/>
    <w:rsid w:val="007A3A58"/>
    <w:rsid w:val="007A6C1D"/>
    <w:rsid w:val="007A7379"/>
    <w:rsid w:val="007B3CC0"/>
    <w:rsid w:val="007B56D5"/>
    <w:rsid w:val="007B5A86"/>
    <w:rsid w:val="007C0A9C"/>
    <w:rsid w:val="007C0F57"/>
    <w:rsid w:val="007C1E96"/>
    <w:rsid w:val="007C28AD"/>
    <w:rsid w:val="007C2AC6"/>
    <w:rsid w:val="007C3D99"/>
    <w:rsid w:val="007C4C95"/>
    <w:rsid w:val="007C4DE7"/>
    <w:rsid w:val="007C5335"/>
    <w:rsid w:val="007C6B6F"/>
    <w:rsid w:val="007C6F35"/>
    <w:rsid w:val="007C7725"/>
    <w:rsid w:val="007C7DFD"/>
    <w:rsid w:val="007D134E"/>
    <w:rsid w:val="007D1882"/>
    <w:rsid w:val="007D20E1"/>
    <w:rsid w:val="007D3B0C"/>
    <w:rsid w:val="007D507F"/>
    <w:rsid w:val="007D6089"/>
    <w:rsid w:val="007E2FB9"/>
    <w:rsid w:val="007E3639"/>
    <w:rsid w:val="007E3ABC"/>
    <w:rsid w:val="007E414B"/>
    <w:rsid w:val="007E4C22"/>
    <w:rsid w:val="007E4D4F"/>
    <w:rsid w:val="007E7F41"/>
    <w:rsid w:val="007F0197"/>
    <w:rsid w:val="007F1924"/>
    <w:rsid w:val="007F29F5"/>
    <w:rsid w:val="007F2F7E"/>
    <w:rsid w:val="007F358C"/>
    <w:rsid w:val="007F4125"/>
    <w:rsid w:val="007F6A5C"/>
    <w:rsid w:val="0080012E"/>
    <w:rsid w:val="00802915"/>
    <w:rsid w:val="00802EE5"/>
    <w:rsid w:val="0080301F"/>
    <w:rsid w:val="00803829"/>
    <w:rsid w:val="0080407E"/>
    <w:rsid w:val="00804EA9"/>
    <w:rsid w:val="00805A93"/>
    <w:rsid w:val="0080616B"/>
    <w:rsid w:val="008064B1"/>
    <w:rsid w:val="00806758"/>
    <w:rsid w:val="0080731D"/>
    <w:rsid w:val="00810685"/>
    <w:rsid w:val="008120C1"/>
    <w:rsid w:val="008136F8"/>
    <w:rsid w:val="008139AB"/>
    <w:rsid w:val="008157CE"/>
    <w:rsid w:val="008172BC"/>
    <w:rsid w:val="00817F76"/>
    <w:rsid w:val="0082209E"/>
    <w:rsid w:val="00823E4E"/>
    <w:rsid w:val="00826776"/>
    <w:rsid w:val="00826D64"/>
    <w:rsid w:val="00831588"/>
    <w:rsid w:val="00831F26"/>
    <w:rsid w:val="00832232"/>
    <w:rsid w:val="0083316B"/>
    <w:rsid w:val="008351C7"/>
    <w:rsid w:val="00836171"/>
    <w:rsid w:val="0083784F"/>
    <w:rsid w:val="00837AD3"/>
    <w:rsid w:val="00837C8A"/>
    <w:rsid w:val="00840CCE"/>
    <w:rsid w:val="00842FE4"/>
    <w:rsid w:val="00843D26"/>
    <w:rsid w:val="0084581E"/>
    <w:rsid w:val="00847246"/>
    <w:rsid w:val="00855AAE"/>
    <w:rsid w:val="00856E0B"/>
    <w:rsid w:val="00857363"/>
    <w:rsid w:val="00857820"/>
    <w:rsid w:val="00857E53"/>
    <w:rsid w:val="008648FE"/>
    <w:rsid w:val="00864D19"/>
    <w:rsid w:val="008716E4"/>
    <w:rsid w:val="0087175F"/>
    <w:rsid w:val="00871A16"/>
    <w:rsid w:val="00872962"/>
    <w:rsid w:val="00872EE1"/>
    <w:rsid w:val="00872F43"/>
    <w:rsid w:val="00873DFB"/>
    <w:rsid w:val="00874D3C"/>
    <w:rsid w:val="00875275"/>
    <w:rsid w:val="00876DC2"/>
    <w:rsid w:val="00880A5C"/>
    <w:rsid w:val="00881E75"/>
    <w:rsid w:val="008820DC"/>
    <w:rsid w:val="00883712"/>
    <w:rsid w:val="0088515F"/>
    <w:rsid w:val="00885C85"/>
    <w:rsid w:val="00886A4F"/>
    <w:rsid w:val="00887532"/>
    <w:rsid w:val="00887C11"/>
    <w:rsid w:val="008916BF"/>
    <w:rsid w:val="008926CC"/>
    <w:rsid w:val="00892DAD"/>
    <w:rsid w:val="00894C30"/>
    <w:rsid w:val="008964FD"/>
    <w:rsid w:val="00897C37"/>
    <w:rsid w:val="008A2198"/>
    <w:rsid w:val="008A4300"/>
    <w:rsid w:val="008A476E"/>
    <w:rsid w:val="008A4EEC"/>
    <w:rsid w:val="008A630F"/>
    <w:rsid w:val="008A66B7"/>
    <w:rsid w:val="008B76F6"/>
    <w:rsid w:val="008C265C"/>
    <w:rsid w:val="008C2DC7"/>
    <w:rsid w:val="008C3C4E"/>
    <w:rsid w:val="008C4B8F"/>
    <w:rsid w:val="008C4D92"/>
    <w:rsid w:val="008C5274"/>
    <w:rsid w:val="008C705A"/>
    <w:rsid w:val="008C72BA"/>
    <w:rsid w:val="008C76A9"/>
    <w:rsid w:val="008C7928"/>
    <w:rsid w:val="008D47AF"/>
    <w:rsid w:val="008D66BC"/>
    <w:rsid w:val="008D7640"/>
    <w:rsid w:val="008E082B"/>
    <w:rsid w:val="008E1FDE"/>
    <w:rsid w:val="008E29A1"/>
    <w:rsid w:val="008E34E7"/>
    <w:rsid w:val="008E48CF"/>
    <w:rsid w:val="008E5A0D"/>
    <w:rsid w:val="008E5FBC"/>
    <w:rsid w:val="008E6B25"/>
    <w:rsid w:val="008E6CA4"/>
    <w:rsid w:val="008E7F45"/>
    <w:rsid w:val="008E7FFD"/>
    <w:rsid w:val="008F09EA"/>
    <w:rsid w:val="008F7543"/>
    <w:rsid w:val="00900D8E"/>
    <w:rsid w:val="0090206D"/>
    <w:rsid w:val="00903AFF"/>
    <w:rsid w:val="00903FA9"/>
    <w:rsid w:val="00904008"/>
    <w:rsid w:val="00905D91"/>
    <w:rsid w:val="00905EB5"/>
    <w:rsid w:val="00907377"/>
    <w:rsid w:val="009075FB"/>
    <w:rsid w:val="009078BF"/>
    <w:rsid w:val="00907B85"/>
    <w:rsid w:val="009110E4"/>
    <w:rsid w:val="0091172B"/>
    <w:rsid w:val="00911FBD"/>
    <w:rsid w:val="00912959"/>
    <w:rsid w:val="009132CA"/>
    <w:rsid w:val="00915AA4"/>
    <w:rsid w:val="009176AF"/>
    <w:rsid w:val="009216D8"/>
    <w:rsid w:val="00921BC0"/>
    <w:rsid w:val="00922DF9"/>
    <w:rsid w:val="00923AA0"/>
    <w:rsid w:val="00923DAA"/>
    <w:rsid w:val="009245D6"/>
    <w:rsid w:val="009247F3"/>
    <w:rsid w:val="00926107"/>
    <w:rsid w:val="009271BE"/>
    <w:rsid w:val="00927C04"/>
    <w:rsid w:val="00930916"/>
    <w:rsid w:val="00930AF8"/>
    <w:rsid w:val="00930CB3"/>
    <w:rsid w:val="00930CD6"/>
    <w:rsid w:val="0093172F"/>
    <w:rsid w:val="00932E1F"/>
    <w:rsid w:val="00934AB2"/>
    <w:rsid w:val="00937D23"/>
    <w:rsid w:val="00940901"/>
    <w:rsid w:val="00940B22"/>
    <w:rsid w:val="00941F1D"/>
    <w:rsid w:val="009435E2"/>
    <w:rsid w:val="00945373"/>
    <w:rsid w:val="0094578F"/>
    <w:rsid w:val="00953F94"/>
    <w:rsid w:val="00954AB8"/>
    <w:rsid w:val="009550B3"/>
    <w:rsid w:val="00962C56"/>
    <w:rsid w:val="00963872"/>
    <w:rsid w:val="00963930"/>
    <w:rsid w:val="009653CC"/>
    <w:rsid w:val="00965CAF"/>
    <w:rsid w:val="00966930"/>
    <w:rsid w:val="009675ED"/>
    <w:rsid w:val="00970AB9"/>
    <w:rsid w:val="00972331"/>
    <w:rsid w:val="009726A2"/>
    <w:rsid w:val="0097529E"/>
    <w:rsid w:val="009764E9"/>
    <w:rsid w:val="0098001A"/>
    <w:rsid w:val="00981138"/>
    <w:rsid w:val="0098352F"/>
    <w:rsid w:val="0098402B"/>
    <w:rsid w:val="00985CD9"/>
    <w:rsid w:val="009868EB"/>
    <w:rsid w:val="0098693C"/>
    <w:rsid w:val="0099067D"/>
    <w:rsid w:val="00990B5A"/>
    <w:rsid w:val="0099375D"/>
    <w:rsid w:val="00994F6D"/>
    <w:rsid w:val="00995892"/>
    <w:rsid w:val="00996CA8"/>
    <w:rsid w:val="00996FD2"/>
    <w:rsid w:val="009A06FE"/>
    <w:rsid w:val="009A14EB"/>
    <w:rsid w:val="009A18DF"/>
    <w:rsid w:val="009A2B09"/>
    <w:rsid w:val="009A2DE6"/>
    <w:rsid w:val="009A3FD8"/>
    <w:rsid w:val="009A4AE3"/>
    <w:rsid w:val="009A72B6"/>
    <w:rsid w:val="009B0BC6"/>
    <w:rsid w:val="009B0C10"/>
    <w:rsid w:val="009B1D97"/>
    <w:rsid w:val="009B509F"/>
    <w:rsid w:val="009B5178"/>
    <w:rsid w:val="009B6865"/>
    <w:rsid w:val="009C0E72"/>
    <w:rsid w:val="009C30DD"/>
    <w:rsid w:val="009C355C"/>
    <w:rsid w:val="009C3C64"/>
    <w:rsid w:val="009C46CD"/>
    <w:rsid w:val="009C525A"/>
    <w:rsid w:val="009C606C"/>
    <w:rsid w:val="009C6A63"/>
    <w:rsid w:val="009C7A4C"/>
    <w:rsid w:val="009D0383"/>
    <w:rsid w:val="009D04C8"/>
    <w:rsid w:val="009D1ECC"/>
    <w:rsid w:val="009D4346"/>
    <w:rsid w:val="009D7462"/>
    <w:rsid w:val="009E01B7"/>
    <w:rsid w:val="009E148B"/>
    <w:rsid w:val="009E15BD"/>
    <w:rsid w:val="009E1CC9"/>
    <w:rsid w:val="009E340A"/>
    <w:rsid w:val="009E4553"/>
    <w:rsid w:val="009F0CF1"/>
    <w:rsid w:val="009F0EBA"/>
    <w:rsid w:val="009F1345"/>
    <w:rsid w:val="009F25A1"/>
    <w:rsid w:val="009F2EC2"/>
    <w:rsid w:val="009F4C0F"/>
    <w:rsid w:val="009F5347"/>
    <w:rsid w:val="009F6308"/>
    <w:rsid w:val="00A018C3"/>
    <w:rsid w:val="00A0207C"/>
    <w:rsid w:val="00A02868"/>
    <w:rsid w:val="00A03536"/>
    <w:rsid w:val="00A0554B"/>
    <w:rsid w:val="00A05EBB"/>
    <w:rsid w:val="00A064E7"/>
    <w:rsid w:val="00A069F4"/>
    <w:rsid w:val="00A070DD"/>
    <w:rsid w:val="00A07E25"/>
    <w:rsid w:val="00A10462"/>
    <w:rsid w:val="00A109C0"/>
    <w:rsid w:val="00A1181C"/>
    <w:rsid w:val="00A11F1D"/>
    <w:rsid w:val="00A13247"/>
    <w:rsid w:val="00A138BE"/>
    <w:rsid w:val="00A2239A"/>
    <w:rsid w:val="00A240ED"/>
    <w:rsid w:val="00A24AD2"/>
    <w:rsid w:val="00A2582D"/>
    <w:rsid w:val="00A25B4F"/>
    <w:rsid w:val="00A31E31"/>
    <w:rsid w:val="00A32430"/>
    <w:rsid w:val="00A32CA4"/>
    <w:rsid w:val="00A34766"/>
    <w:rsid w:val="00A34E65"/>
    <w:rsid w:val="00A34E89"/>
    <w:rsid w:val="00A34FAE"/>
    <w:rsid w:val="00A3622A"/>
    <w:rsid w:val="00A410DD"/>
    <w:rsid w:val="00A420C1"/>
    <w:rsid w:val="00A42F86"/>
    <w:rsid w:val="00A43B06"/>
    <w:rsid w:val="00A44DE1"/>
    <w:rsid w:val="00A5021C"/>
    <w:rsid w:val="00A51A81"/>
    <w:rsid w:val="00A52170"/>
    <w:rsid w:val="00A521D9"/>
    <w:rsid w:val="00A52DFD"/>
    <w:rsid w:val="00A54BB7"/>
    <w:rsid w:val="00A55CB2"/>
    <w:rsid w:val="00A5702B"/>
    <w:rsid w:val="00A60F3A"/>
    <w:rsid w:val="00A6319E"/>
    <w:rsid w:val="00A6650F"/>
    <w:rsid w:val="00A7023A"/>
    <w:rsid w:val="00A70913"/>
    <w:rsid w:val="00A7200D"/>
    <w:rsid w:val="00A72F8B"/>
    <w:rsid w:val="00A739A3"/>
    <w:rsid w:val="00A7548E"/>
    <w:rsid w:val="00A7558E"/>
    <w:rsid w:val="00A755B3"/>
    <w:rsid w:val="00A76B17"/>
    <w:rsid w:val="00A76B54"/>
    <w:rsid w:val="00A80926"/>
    <w:rsid w:val="00A81B7D"/>
    <w:rsid w:val="00A8203B"/>
    <w:rsid w:val="00A824AC"/>
    <w:rsid w:val="00A82BD8"/>
    <w:rsid w:val="00A85D22"/>
    <w:rsid w:val="00A87619"/>
    <w:rsid w:val="00A90A55"/>
    <w:rsid w:val="00A9158B"/>
    <w:rsid w:val="00A927EF"/>
    <w:rsid w:val="00A92A61"/>
    <w:rsid w:val="00A9355A"/>
    <w:rsid w:val="00A9443E"/>
    <w:rsid w:val="00A9449E"/>
    <w:rsid w:val="00A954BC"/>
    <w:rsid w:val="00A96060"/>
    <w:rsid w:val="00AA1D8D"/>
    <w:rsid w:val="00AA34D1"/>
    <w:rsid w:val="00AA561E"/>
    <w:rsid w:val="00AA7A70"/>
    <w:rsid w:val="00AB2536"/>
    <w:rsid w:val="00AB3811"/>
    <w:rsid w:val="00AB3BD8"/>
    <w:rsid w:val="00AC00B8"/>
    <w:rsid w:val="00AC2C51"/>
    <w:rsid w:val="00AC4272"/>
    <w:rsid w:val="00AC473A"/>
    <w:rsid w:val="00AC47DC"/>
    <w:rsid w:val="00AC501E"/>
    <w:rsid w:val="00AC5CA5"/>
    <w:rsid w:val="00AC615A"/>
    <w:rsid w:val="00AC6299"/>
    <w:rsid w:val="00AC63BF"/>
    <w:rsid w:val="00AC73AD"/>
    <w:rsid w:val="00AC77D6"/>
    <w:rsid w:val="00AD5F94"/>
    <w:rsid w:val="00AD6765"/>
    <w:rsid w:val="00AD7BAE"/>
    <w:rsid w:val="00AE03C1"/>
    <w:rsid w:val="00AE079B"/>
    <w:rsid w:val="00AE0C45"/>
    <w:rsid w:val="00AE1323"/>
    <w:rsid w:val="00AE3E1A"/>
    <w:rsid w:val="00AE3E2C"/>
    <w:rsid w:val="00AE4361"/>
    <w:rsid w:val="00AE5C9E"/>
    <w:rsid w:val="00AE5E41"/>
    <w:rsid w:val="00AE70DD"/>
    <w:rsid w:val="00AF129A"/>
    <w:rsid w:val="00AF18B2"/>
    <w:rsid w:val="00AF198A"/>
    <w:rsid w:val="00AF1D2D"/>
    <w:rsid w:val="00AF34A8"/>
    <w:rsid w:val="00AF5332"/>
    <w:rsid w:val="00AF6831"/>
    <w:rsid w:val="00AF7391"/>
    <w:rsid w:val="00B01EAC"/>
    <w:rsid w:val="00B03918"/>
    <w:rsid w:val="00B06D63"/>
    <w:rsid w:val="00B06E06"/>
    <w:rsid w:val="00B07FCC"/>
    <w:rsid w:val="00B10018"/>
    <w:rsid w:val="00B1025C"/>
    <w:rsid w:val="00B13027"/>
    <w:rsid w:val="00B15BF9"/>
    <w:rsid w:val="00B16AD4"/>
    <w:rsid w:val="00B177FC"/>
    <w:rsid w:val="00B178ED"/>
    <w:rsid w:val="00B17BAC"/>
    <w:rsid w:val="00B2026B"/>
    <w:rsid w:val="00B20FF2"/>
    <w:rsid w:val="00B21C68"/>
    <w:rsid w:val="00B23EAA"/>
    <w:rsid w:val="00B25588"/>
    <w:rsid w:val="00B25BC3"/>
    <w:rsid w:val="00B30351"/>
    <w:rsid w:val="00B312BF"/>
    <w:rsid w:val="00B3135A"/>
    <w:rsid w:val="00B31B3F"/>
    <w:rsid w:val="00B32C1B"/>
    <w:rsid w:val="00B32F3A"/>
    <w:rsid w:val="00B32FD4"/>
    <w:rsid w:val="00B33270"/>
    <w:rsid w:val="00B348C9"/>
    <w:rsid w:val="00B34A1A"/>
    <w:rsid w:val="00B34A92"/>
    <w:rsid w:val="00B35041"/>
    <w:rsid w:val="00B4105E"/>
    <w:rsid w:val="00B419E2"/>
    <w:rsid w:val="00B43793"/>
    <w:rsid w:val="00B447DA"/>
    <w:rsid w:val="00B46147"/>
    <w:rsid w:val="00B47730"/>
    <w:rsid w:val="00B5030A"/>
    <w:rsid w:val="00B50A8F"/>
    <w:rsid w:val="00B524AC"/>
    <w:rsid w:val="00B525C3"/>
    <w:rsid w:val="00B52611"/>
    <w:rsid w:val="00B53DF0"/>
    <w:rsid w:val="00B55C4D"/>
    <w:rsid w:val="00B57992"/>
    <w:rsid w:val="00B57CCA"/>
    <w:rsid w:val="00B60F19"/>
    <w:rsid w:val="00B61046"/>
    <w:rsid w:val="00B62D5E"/>
    <w:rsid w:val="00B63318"/>
    <w:rsid w:val="00B64E9B"/>
    <w:rsid w:val="00B6547D"/>
    <w:rsid w:val="00B659D1"/>
    <w:rsid w:val="00B71723"/>
    <w:rsid w:val="00B732F0"/>
    <w:rsid w:val="00B73D63"/>
    <w:rsid w:val="00B73EB8"/>
    <w:rsid w:val="00B75A75"/>
    <w:rsid w:val="00B7784C"/>
    <w:rsid w:val="00B8200B"/>
    <w:rsid w:val="00B83131"/>
    <w:rsid w:val="00B83AE4"/>
    <w:rsid w:val="00B85010"/>
    <w:rsid w:val="00B87577"/>
    <w:rsid w:val="00B87834"/>
    <w:rsid w:val="00B91296"/>
    <w:rsid w:val="00B93E5D"/>
    <w:rsid w:val="00B9569D"/>
    <w:rsid w:val="00B972E0"/>
    <w:rsid w:val="00BA02E6"/>
    <w:rsid w:val="00BA0AF7"/>
    <w:rsid w:val="00BA2413"/>
    <w:rsid w:val="00BA4E48"/>
    <w:rsid w:val="00BA5E1C"/>
    <w:rsid w:val="00BA634B"/>
    <w:rsid w:val="00BA6354"/>
    <w:rsid w:val="00BA67F2"/>
    <w:rsid w:val="00BA7691"/>
    <w:rsid w:val="00BA792E"/>
    <w:rsid w:val="00BB0176"/>
    <w:rsid w:val="00BB0F21"/>
    <w:rsid w:val="00BB1BD9"/>
    <w:rsid w:val="00BB42BD"/>
    <w:rsid w:val="00BB471F"/>
    <w:rsid w:val="00BB4E39"/>
    <w:rsid w:val="00BB6BA4"/>
    <w:rsid w:val="00BB78FB"/>
    <w:rsid w:val="00BC0846"/>
    <w:rsid w:val="00BC1BB2"/>
    <w:rsid w:val="00BC2D83"/>
    <w:rsid w:val="00BC3421"/>
    <w:rsid w:val="00BC42E7"/>
    <w:rsid w:val="00BC662E"/>
    <w:rsid w:val="00BC7E72"/>
    <w:rsid w:val="00BD0326"/>
    <w:rsid w:val="00BD198B"/>
    <w:rsid w:val="00BD26AF"/>
    <w:rsid w:val="00BD4C7C"/>
    <w:rsid w:val="00BD50C2"/>
    <w:rsid w:val="00BD5C19"/>
    <w:rsid w:val="00BD657D"/>
    <w:rsid w:val="00BD6C32"/>
    <w:rsid w:val="00BD78DB"/>
    <w:rsid w:val="00BE3365"/>
    <w:rsid w:val="00BF0697"/>
    <w:rsid w:val="00BF0D82"/>
    <w:rsid w:val="00BF0E4E"/>
    <w:rsid w:val="00BF2E06"/>
    <w:rsid w:val="00BF33A7"/>
    <w:rsid w:val="00BF3D59"/>
    <w:rsid w:val="00BF4529"/>
    <w:rsid w:val="00BF53C0"/>
    <w:rsid w:val="00BF5D4F"/>
    <w:rsid w:val="00BF74A8"/>
    <w:rsid w:val="00C00307"/>
    <w:rsid w:val="00C007EA"/>
    <w:rsid w:val="00C00B58"/>
    <w:rsid w:val="00C00F19"/>
    <w:rsid w:val="00C037E7"/>
    <w:rsid w:val="00C053F5"/>
    <w:rsid w:val="00C059B8"/>
    <w:rsid w:val="00C05BED"/>
    <w:rsid w:val="00C05E37"/>
    <w:rsid w:val="00C072C3"/>
    <w:rsid w:val="00C07E6F"/>
    <w:rsid w:val="00C11ED7"/>
    <w:rsid w:val="00C12113"/>
    <w:rsid w:val="00C12C80"/>
    <w:rsid w:val="00C1350C"/>
    <w:rsid w:val="00C142BB"/>
    <w:rsid w:val="00C15425"/>
    <w:rsid w:val="00C15717"/>
    <w:rsid w:val="00C1648F"/>
    <w:rsid w:val="00C16658"/>
    <w:rsid w:val="00C16B3E"/>
    <w:rsid w:val="00C17C50"/>
    <w:rsid w:val="00C17FB0"/>
    <w:rsid w:val="00C2298D"/>
    <w:rsid w:val="00C22A57"/>
    <w:rsid w:val="00C230DF"/>
    <w:rsid w:val="00C23C1B"/>
    <w:rsid w:val="00C25C2F"/>
    <w:rsid w:val="00C26B38"/>
    <w:rsid w:val="00C27310"/>
    <w:rsid w:val="00C30DB5"/>
    <w:rsid w:val="00C3116F"/>
    <w:rsid w:val="00C323BD"/>
    <w:rsid w:val="00C33A19"/>
    <w:rsid w:val="00C35959"/>
    <w:rsid w:val="00C3667F"/>
    <w:rsid w:val="00C37CA5"/>
    <w:rsid w:val="00C43024"/>
    <w:rsid w:val="00C438D4"/>
    <w:rsid w:val="00C44FDB"/>
    <w:rsid w:val="00C45F35"/>
    <w:rsid w:val="00C46DED"/>
    <w:rsid w:val="00C51519"/>
    <w:rsid w:val="00C51976"/>
    <w:rsid w:val="00C531C1"/>
    <w:rsid w:val="00C54031"/>
    <w:rsid w:val="00C54840"/>
    <w:rsid w:val="00C54E30"/>
    <w:rsid w:val="00C5624F"/>
    <w:rsid w:val="00C63C33"/>
    <w:rsid w:val="00C65A79"/>
    <w:rsid w:val="00C6672E"/>
    <w:rsid w:val="00C71003"/>
    <w:rsid w:val="00C73838"/>
    <w:rsid w:val="00C74DDC"/>
    <w:rsid w:val="00C75145"/>
    <w:rsid w:val="00C76409"/>
    <w:rsid w:val="00C84375"/>
    <w:rsid w:val="00C8473D"/>
    <w:rsid w:val="00C84DC1"/>
    <w:rsid w:val="00C855F7"/>
    <w:rsid w:val="00C872D6"/>
    <w:rsid w:val="00C9009C"/>
    <w:rsid w:val="00C9450A"/>
    <w:rsid w:val="00C95451"/>
    <w:rsid w:val="00C95E4B"/>
    <w:rsid w:val="00CA1E74"/>
    <w:rsid w:val="00CA2427"/>
    <w:rsid w:val="00CA2946"/>
    <w:rsid w:val="00CA3448"/>
    <w:rsid w:val="00CA49EF"/>
    <w:rsid w:val="00CA4B7D"/>
    <w:rsid w:val="00CA54D8"/>
    <w:rsid w:val="00CB0664"/>
    <w:rsid w:val="00CB3009"/>
    <w:rsid w:val="00CB3D8F"/>
    <w:rsid w:val="00CB4563"/>
    <w:rsid w:val="00CB48F1"/>
    <w:rsid w:val="00CB6DD7"/>
    <w:rsid w:val="00CC110C"/>
    <w:rsid w:val="00CC1262"/>
    <w:rsid w:val="00CC2118"/>
    <w:rsid w:val="00CC4C1E"/>
    <w:rsid w:val="00CC4F48"/>
    <w:rsid w:val="00CD0A5B"/>
    <w:rsid w:val="00CD0C05"/>
    <w:rsid w:val="00CD231B"/>
    <w:rsid w:val="00CD7838"/>
    <w:rsid w:val="00CE0315"/>
    <w:rsid w:val="00CE03F9"/>
    <w:rsid w:val="00CE05C6"/>
    <w:rsid w:val="00CE0D23"/>
    <w:rsid w:val="00CE1750"/>
    <w:rsid w:val="00CE2043"/>
    <w:rsid w:val="00CE27DF"/>
    <w:rsid w:val="00CE38F4"/>
    <w:rsid w:val="00CE67F7"/>
    <w:rsid w:val="00CE6CF6"/>
    <w:rsid w:val="00CF0D72"/>
    <w:rsid w:val="00CF2D77"/>
    <w:rsid w:val="00CF34C6"/>
    <w:rsid w:val="00CF3768"/>
    <w:rsid w:val="00CF47BA"/>
    <w:rsid w:val="00CF5E84"/>
    <w:rsid w:val="00CF61B0"/>
    <w:rsid w:val="00D00030"/>
    <w:rsid w:val="00D01A4B"/>
    <w:rsid w:val="00D01ED0"/>
    <w:rsid w:val="00D0608E"/>
    <w:rsid w:val="00D062BA"/>
    <w:rsid w:val="00D07B9B"/>
    <w:rsid w:val="00D11E20"/>
    <w:rsid w:val="00D140A1"/>
    <w:rsid w:val="00D14C0B"/>
    <w:rsid w:val="00D14DE9"/>
    <w:rsid w:val="00D14ECA"/>
    <w:rsid w:val="00D1544F"/>
    <w:rsid w:val="00D1667E"/>
    <w:rsid w:val="00D16E7B"/>
    <w:rsid w:val="00D176B8"/>
    <w:rsid w:val="00D20131"/>
    <w:rsid w:val="00D22262"/>
    <w:rsid w:val="00D222D8"/>
    <w:rsid w:val="00D22690"/>
    <w:rsid w:val="00D23571"/>
    <w:rsid w:val="00D247DD"/>
    <w:rsid w:val="00D26A2D"/>
    <w:rsid w:val="00D3275D"/>
    <w:rsid w:val="00D3277D"/>
    <w:rsid w:val="00D33517"/>
    <w:rsid w:val="00D33F79"/>
    <w:rsid w:val="00D348E5"/>
    <w:rsid w:val="00D37847"/>
    <w:rsid w:val="00D37F95"/>
    <w:rsid w:val="00D408EB"/>
    <w:rsid w:val="00D4139F"/>
    <w:rsid w:val="00D441C9"/>
    <w:rsid w:val="00D46A1B"/>
    <w:rsid w:val="00D46EE8"/>
    <w:rsid w:val="00D508EA"/>
    <w:rsid w:val="00D51581"/>
    <w:rsid w:val="00D54058"/>
    <w:rsid w:val="00D54B7B"/>
    <w:rsid w:val="00D565BE"/>
    <w:rsid w:val="00D56B80"/>
    <w:rsid w:val="00D57EA6"/>
    <w:rsid w:val="00D6253A"/>
    <w:rsid w:val="00D63B34"/>
    <w:rsid w:val="00D63FB8"/>
    <w:rsid w:val="00D64FBC"/>
    <w:rsid w:val="00D65FC0"/>
    <w:rsid w:val="00D70796"/>
    <w:rsid w:val="00D71AC2"/>
    <w:rsid w:val="00D72659"/>
    <w:rsid w:val="00D72D3B"/>
    <w:rsid w:val="00D73D72"/>
    <w:rsid w:val="00D744AB"/>
    <w:rsid w:val="00D761ED"/>
    <w:rsid w:val="00D77754"/>
    <w:rsid w:val="00D77E7B"/>
    <w:rsid w:val="00D80E44"/>
    <w:rsid w:val="00D81C2B"/>
    <w:rsid w:val="00D8345E"/>
    <w:rsid w:val="00D836E2"/>
    <w:rsid w:val="00D8390D"/>
    <w:rsid w:val="00D84AC0"/>
    <w:rsid w:val="00D84F00"/>
    <w:rsid w:val="00D85CB2"/>
    <w:rsid w:val="00D9115C"/>
    <w:rsid w:val="00D947B3"/>
    <w:rsid w:val="00D96ADA"/>
    <w:rsid w:val="00D96FE0"/>
    <w:rsid w:val="00DA069C"/>
    <w:rsid w:val="00DA318E"/>
    <w:rsid w:val="00DA47F6"/>
    <w:rsid w:val="00DA5D38"/>
    <w:rsid w:val="00DA6259"/>
    <w:rsid w:val="00DB1E1B"/>
    <w:rsid w:val="00DB1F14"/>
    <w:rsid w:val="00DB2158"/>
    <w:rsid w:val="00DB459F"/>
    <w:rsid w:val="00DC1D87"/>
    <w:rsid w:val="00DC27DD"/>
    <w:rsid w:val="00DC294A"/>
    <w:rsid w:val="00DC31D3"/>
    <w:rsid w:val="00DC3F9C"/>
    <w:rsid w:val="00DC4B5D"/>
    <w:rsid w:val="00DC540F"/>
    <w:rsid w:val="00DC5FD9"/>
    <w:rsid w:val="00DD6408"/>
    <w:rsid w:val="00DD7262"/>
    <w:rsid w:val="00DD7865"/>
    <w:rsid w:val="00DD7C81"/>
    <w:rsid w:val="00DE0AB1"/>
    <w:rsid w:val="00DE243F"/>
    <w:rsid w:val="00DE3BCA"/>
    <w:rsid w:val="00DE5F92"/>
    <w:rsid w:val="00DF0758"/>
    <w:rsid w:val="00DF0C08"/>
    <w:rsid w:val="00DF0FFF"/>
    <w:rsid w:val="00DF134A"/>
    <w:rsid w:val="00DF4732"/>
    <w:rsid w:val="00DF5FBB"/>
    <w:rsid w:val="00DF6109"/>
    <w:rsid w:val="00DF67C9"/>
    <w:rsid w:val="00E01682"/>
    <w:rsid w:val="00E01A16"/>
    <w:rsid w:val="00E01ACF"/>
    <w:rsid w:val="00E02522"/>
    <w:rsid w:val="00E025B9"/>
    <w:rsid w:val="00E02A8A"/>
    <w:rsid w:val="00E02AB4"/>
    <w:rsid w:val="00E0310B"/>
    <w:rsid w:val="00E04974"/>
    <w:rsid w:val="00E0530E"/>
    <w:rsid w:val="00E06942"/>
    <w:rsid w:val="00E10993"/>
    <w:rsid w:val="00E122AF"/>
    <w:rsid w:val="00E127A8"/>
    <w:rsid w:val="00E128A6"/>
    <w:rsid w:val="00E12CD2"/>
    <w:rsid w:val="00E13699"/>
    <w:rsid w:val="00E14E1E"/>
    <w:rsid w:val="00E160A6"/>
    <w:rsid w:val="00E161AA"/>
    <w:rsid w:val="00E168C2"/>
    <w:rsid w:val="00E16A55"/>
    <w:rsid w:val="00E17A0E"/>
    <w:rsid w:val="00E206F7"/>
    <w:rsid w:val="00E20C0C"/>
    <w:rsid w:val="00E2365C"/>
    <w:rsid w:val="00E25FF4"/>
    <w:rsid w:val="00E26291"/>
    <w:rsid w:val="00E30FA3"/>
    <w:rsid w:val="00E3133D"/>
    <w:rsid w:val="00E3138F"/>
    <w:rsid w:val="00E320FF"/>
    <w:rsid w:val="00E32DEC"/>
    <w:rsid w:val="00E3481F"/>
    <w:rsid w:val="00E356BB"/>
    <w:rsid w:val="00E3618B"/>
    <w:rsid w:val="00E37E07"/>
    <w:rsid w:val="00E37F92"/>
    <w:rsid w:val="00E403AF"/>
    <w:rsid w:val="00E40A04"/>
    <w:rsid w:val="00E41300"/>
    <w:rsid w:val="00E42359"/>
    <w:rsid w:val="00E443B1"/>
    <w:rsid w:val="00E444FC"/>
    <w:rsid w:val="00E45B46"/>
    <w:rsid w:val="00E460F6"/>
    <w:rsid w:val="00E462CC"/>
    <w:rsid w:val="00E46791"/>
    <w:rsid w:val="00E46BDF"/>
    <w:rsid w:val="00E479B0"/>
    <w:rsid w:val="00E47A45"/>
    <w:rsid w:val="00E514D7"/>
    <w:rsid w:val="00E53B00"/>
    <w:rsid w:val="00E55C5E"/>
    <w:rsid w:val="00E57222"/>
    <w:rsid w:val="00E5760C"/>
    <w:rsid w:val="00E62788"/>
    <w:rsid w:val="00E65399"/>
    <w:rsid w:val="00E65BE7"/>
    <w:rsid w:val="00E65BFE"/>
    <w:rsid w:val="00E66BAC"/>
    <w:rsid w:val="00E67F5D"/>
    <w:rsid w:val="00E722BA"/>
    <w:rsid w:val="00E77522"/>
    <w:rsid w:val="00E77719"/>
    <w:rsid w:val="00E80CAF"/>
    <w:rsid w:val="00E84D61"/>
    <w:rsid w:val="00E84DD1"/>
    <w:rsid w:val="00E87D69"/>
    <w:rsid w:val="00E913B3"/>
    <w:rsid w:val="00E92D18"/>
    <w:rsid w:val="00E9326C"/>
    <w:rsid w:val="00E93F02"/>
    <w:rsid w:val="00E943DE"/>
    <w:rsid w:val="00E959BB"/>
    <w:rsid w:val="00E97FE2"/>
    <w:rsid w:val="00EA19EA"/>
    <w:rsid w:val="00EA4323"/>
    <w:rsid w:val="00EA6AEE"/>
    <w:rsid w:val="00EA706D"/>
    <w:rsid w:val="00EA7C0C"/>
    <w:rsid w:val="00EB0717"/>
    <w:rsid w:val="00EB0F9C"/>
    <w:rsid w:val="00EB1ED9"/>
    <w:rsid w:val="00EB3A22"/>
    <w:rsid w:val="00EB3F9F"/>
    <w:rsid w:val="00EB4B22"/>
    <w:rsid w:val="00EB599E"/>
    <w:rsid w:val="00EB5E4F"/>
    <w:rsid w:val="00EB6A5C"/>
    <w:rsid w:val="00EB74F1"/>
    <w:rsid w:val="00EB7720"/>
    <w:rsid w:val="00EC039D"/>
    <w:rsid w:val="00EC099B"/>
    <w:rsid w:val="00EC3006"/>
    <w:rsid w:val="00EC327C"/>
    <w:rsid w:val="00EC4662"/>
    <w:rsid w:val="00EC75CB"/>
    <w:rsid w:val="00EC7DB0"/>
    <w:rsid w:val="00ED0DC9"/>
    <w:rsid w:val="00ED0F09"/>
    <w:rsid w:val="00ED2365"/>
    <w:rsid w:val="00ED6200"/>
    <w:rsid w:val="00ED76C1"/>
    <w:rsid w:val="00ED776D"/>
    <w:rsid w:val="00EE089B"/>
    <w:rsid w:val="00EE0BED"/>
    <w:rsid w:val="00EE193C"/>
    <w:rsid w:val="00EE34FF"/>
    <w:rsid w:val="00EE3EE7"/>
    <w:rsid w:val="00EE4467"/>
    <w:rsid w:val="00EE5EA6"/>
    <w:rsid w:val="00EE6D7F"/>
    <w:rsid w:val="00EF342D"/>
    <w:rsid w:val="00EF5047"/>
    <w:rsid w:val="00EF5B82"/>
    <w:rsid w:val="00EF5DC2"/>
    <w:rsid w:val="00F00768"/>
    <w:rsid w:val="00F00811"/>
    <w:rsid w:val="00F01202"/>
    <w:rsid w:val="00F01FB2"/>
    <w:rsid w:val="00F03601"/>
    <w:rsid w:val="00F03AD4"/>
    <w:rsid w:val="00F040B1"/>
    <w:rsid w:val="00F043D5"/>
    <w:rsid w:val="00F04836"/>
    <w:rsid w:val="00F0571E"/>
    <w:rsid w:val="00F059E0"/>
    <w:rsid w:val="00F07ADD"/>
    <w:rsid w:val="00F114B3"/>
    <w:rsid w:val="00F1222E"/>
    <w:rsid w:val="00F12A5B"/>
    <w:rsid w:val="00F158FE"/>
    <w:rsid w:val="00F16832"/>
    <w:rsid w:val="00F20930"/>
    <w:rsid w:val="00F20DA1"/>
    <w:rsid w:val="00F22A28"/>
    <w:rsid w:val="00F24221"/>
    <w:rsid w:val="00F2545A"/>
    <w:rsid w:val="00F25596"/>
    <w:rsid w:val="00F268CF"/>
    <w:rsid w:val="00F26FDB"/>
    <w:rsid w:val="00F30212"/>
    <w:rsid w:val="00F30EA6"/>
    <w:rsid w:val="00F3187A"/>
    <w:rsid w:val="00F32717"/>
    <w:rsid w:val="00F330DC"/>
    <w:rsid w:val="00F362E5"/>
    <w:rsid w:val="00F37339"/>
    <w:rsid w:val="00F37402"/>
    <w:rsid w:val="00F40720"/>
    <w:rsid w:val="00F40D71"/>
    <w:rsid w:val="00F42B81"/>
    <w:rsid w:val="00F43095"/>
    <w:rsid w:val="00F43BCD"/>
    <w:rsid w:val="00F44AC6"/>
    <w:rsid w:val="00F44C82"/>
    <w:rsid w:val="00F453BD"/>
    <w:rsid w:val="00F46509"/>
    <w:rsid w:val="00F50D47"/>
    <w:rsid w:val="00F51085"/>
    <w:rsid w:val="00F51BEC"/>
    <w:rsid w:val="00F5273E"/>
    <w:rsid w:val="00F536B6"/>
    <w:rsid w:val="00F57BF0"/>
    <w:rsid w:val="00F57EB6"/>
    <w:rsid w:val="00F60237"/>
    <w:rsid w:val="00F603C9"/>
    <w:rsid w:val="00F60E5D"/>
    <w:rsid w:val="00F624CD"/>
    <w:rsid w:val="00F64C4B"/>
    <w:rsid w:val="00F656CD"/>
    <w:rsid w:val="00F65862"/>
    <w:rsid w:val="00F662F1"/>
    <w:rsid w:val="00F664A5"/>
    <w:rsid w:val="00F66E04"/>
    <w:rsid w:val="00F671E0"/>
    <w:rsid w:val="00F676C7"/>
    <w:rsid w:val="00F7023C"/>
    <w:rsid w:val="00F71489"/>
    <w:rsid w:val="00F71E55"/>
    <w:rsid w:val="00F727A6"/>
    <w:rsid w:val="00F7503A"/>
    <w:rsid w:val="00F75C68"/>
    <w:rsid w:val="00F75EDF"/>
    <w:rsid w:val="00F76052"/>
    <w:rsid w:val="00F762CD"/>
    <w:rsid w:val="00F76B56"/>
    <w:rsid w:val="00F76DA1"/>
    <w:rsid w:val="00F7779D"/>
    <w:rsid w:val="00F825BC"/>
    <w:rsid w:val="00F8403C"/>
    <w:rsid w:val="00F843C7"/>
    <w:rsid w:val="00F844AF"/>
    <w:rsid w:val="00F86FEE"/>
    <w:rsid w:val="00F907D9"/>
    <w:rsid w:val="00F9087D"/>
    <w:rsid w:val="00F910B7"/>
    <w:rsid w:val="00F92E09"/>
    <w:rsid w:val="00F9331E"/>
    <w:rsid w:val="00F9540E"/>
    <w:rsid w:val="00F96450"/>
    <w:rsid w:val="00FA043D"/>
    <w:rsid w:val="00FA12B9"/>
    <w:rsid w:val="00FA4670"/>
    <w:rsid w:val="00FA5C1D"/>
    <w:rsid w:val="00FA6BB1"/>
    <w:rsid w:val="00FA775D"/>
    <w:rsid w:val="00FB37FC"/>
    <w:rsid w:val="00FB3D3F"/>
    <w:rsid w:val="00FB4F3F"/>
    <w:rsid w:val="00FB6B8F"/>
    <w:rsid w:val="00FB7709"/>
    <w:rsid w:val="00FC140A"/>
    <w:rsid w:val="00FC3478"/>
    <w:rsid w:val="00FC6456"/>
    <w:rsid w:val="00FC693F"/>
    <w:rsid w:val="00FC7535"/>
    <w:rsid w:val="00FD2422"/>
    <w:rsid w:val="00FD24A6"/>
    <w:rsid w:val="00FD4126"/>
    <w:rsid w:val="00FD4130"/>
    <w:rsid w:val="00FD4C7D"/>
    <w:rsid w:val="00FD584A"/>
    <w:rsid w:val="00FD5934"/>
    <w:rsid w:val="00FD6045"/>
    <w:rsid w:val="00FD62A3"/>
    <w:rsid w:val="00FD6DBF"/>
    <w:rsid w:val="00FE06B0"/>
    <w:rsid w:val="00FE10EC"/>
    <w:rsid w:val="00FE142C"/>
    <w:rsid w:val="00FE1A00"/>
    <w:rsid w:val="00FE2059"/>
    <w:rsid w:val="00FE2765"/>
    <w:rsid w:val="00FE2D43"/>
    <w:rsid w:val="00FE4613"/>
    <w:rsid w:val="00FE5C0D"/>
    <w:rsid w:val="00FE6BA8"/>
    <w:rsid w:val="00FE6C0A"/>
    <w:rsid w:val="00FE7310"/>
    <w:rsid w:val="00FF015F"/>
    <w:rsid w:val="00FF066F"/>
    <w:rsid w:val="00FF11F3"/>
    <w:rsid w:val="00FF195B"/>
    <w:rsid w:val="00FF4A8F"/>
    <w:rsid w:val="00FF562D"/>
    <w:rsid w:val="00FF6880"/>
    <w:rsid w:val="00FF6895"/>
    <w:rsid w:val="0148706A"/>
    <w:rsid w:val="01B2A4FC"/>
    <w:rsid w:val="068F84DF"/>
    <w:rsid w:val="079767BE"/>
    <w:rsid w:val="07D3BBE6"/>
    <w:rsid w:val="0843BECF"/>
    <w:rsid w:val="0A3A4D5B"/>
    <w:rsid w:val="0A6069F1"/>
    <w:rsid w:val="0B8F2FC3"/>
    <w:rsid w:val="0F5E6E9C"/>
    <w:rsid w:val="0F8373AD"/>
    <w:rsid w:val="1063A1AB"/>
    <w:rsid w:val="10BA2581"/>
    <w:rsid w:val="11E6BCA8"/>
    <w:rsid w:val="12D065C0"/>
    <w:rsid w:val="12E81DB9"/>
    <w:rsid w:val="138172D8"/>
    <w:rsid w:val="1549006F"/>
    <w:rsid w:val="175927C3"/>
    <w:rsid w:val="1CBF339A"/>
    <w:rsid w:val="1E32F8E6"/>
    <w:rsid w:val="1F5773A0"/>
    <w:rsid w:val="214F2524"/>
    <w:rsid w:val="22287DBA"/>
    <w:rsid w:val="23921F51"/>
    <w:rsid w:val="23B632D7"/>
    <w:rsid w:val="23F6015D"/>
    <w:rsid w:val="2421682F"/>
    <w:rsid w:val="2423548A"/>
    <w:rsid w:val="24248636"/>
    <w:rsid w:val="24271D03"/>
    <w:rsid w:val="24986576"/>
    <w:rsid w:val="24F46561"/>
    <w:rsid w:val="25882D5C"/>
    <w:rsid w:val="259CFEF4"/>
    <w:rsid w:val="26605D87"/>
    <w:rsid w:val="27B75B26"/>
    <w:rsid w:val="28951CF6"/>
    <w:rsid w:val="28BC1208"/>
    <w:rsid w:val="2A48EAAC"/>
    <w:rsid w:val="2CF4B3A2"/>
    <w:rsid w:val="2DE6D233"/>
    <w:rsid w:val="2E765D53"/>
    <w:rsid w:val="31AD8373"/>
    <w:rsid w:val="32D54A70"/>
    <w:rsid w:val="33E9B1ED"/>
    <w:rsid w:val="34234444"/>
    <w:rsid w:val="345D70D4"/>
    <w:rsid w:val="3488BB22"/>
    <w:rsid w:val="358A9509"/>
    <w:rsid w:val="35D2DF7C"/>
    <w:rsid w:val="375CFB66"/>
    <w:rsid w:val="3787001F"/>
    <w:rsid w:val="3A2AEA87"/>
    <w:rsid w:val="3A3D2004"/>
    <w:rsid w:val="3AAD1652"/>
    <w:rsid w:val="3C0ACCFA"/>
    <w:rsid w:val="3C721C6B"/>
    <w:rsid w:val="3F4D049D"/>
    <w:rsid w:val="3FA5784A"/>
    <w:rsid w:val="4175BD13"/>
    <w:rsid w:val="487F7A28"/>
    <w:rsid w:val="48DE9E67"/>
    <w:rsid w:val="48F939F5"/>
    <w:rsid w:val="48FF21BF"/>
    <w:rsid w:val="4A50F889"/>
    <w:rsid w:val="4AB664AA"/>
    <w:rsid w:val="4ACB0814"/>
    <w:rsid w:val="4BC30663"/>
    <w:rsid w:val="4C84BA93"/>
    <w:rsid w:val="4E4799AD"/>
    <w:rsid w:val="4E98970C"/>
    <w:rsid w:val="4F2194E2"/>
    <w:rsid w:val="520A817C"/>
    <w:rsid w:val="5308EEFE"/>
    <w:rsid w:val="53C85FC8"/>
    <w:rsid w:val="565C5B56"/>
    <w:rsid w:val="571ADB8D"/>
    <w:rsid w:val="57BD9D2E"/>
    <w:rsid w:val="593AE546"/>
    <w:rsid w:val="598D6815"/>
    <w:rsid w:val="5A46AFC9"/>
    <w:rsid w:val="5BAF6127"/>
    <w:rsid w:val="5DB42A4E"/>
    <w:rsid w:val="5DFC1D64"/>
    <w:rsid w:val="5E038BA0"/>
    <w:rsid w:val="5F290BCA"/>
    <w:rsid w:val="5F2DBB14"/>
    <w:rsid w:val="60B5DC53"/>
    <w:rsid w:val="61727F01"/>
    <w:rsid w:val="620C68C2"/>
    <w:rsid w:val="6696BB94"/>
    <w:rsid w:val="6A5641B3"/>
    <w:rsid w:val="6C6BA06D"/>
    <w:rsid w:val="6E28CE49"/>
    <w:rsid w:val="6EC814DE"/>
    <w:rsid w:val="6EE3DE88"/>
    <w:rsid w:val="6F140AE2"/>
    <w:rsid w:val="7147FF4C"/>
    <w:rsid w:val="7199219C"/>
    <w:rsid w:val="7347CA10"/>
    <w:rsid w:val="769379E0"/>
    <w:rsid w:val="77D0D194"/>
    <w:rsid w:val="780ED601"/>
    <w:rsid w:val="78274955"/>
    <w:rsid w:val="78AEB4C7"/>
    <w:rsid w:val="79DA39FE"/>
    <w:rsid w:val="7A20587A"/>
    <w:rsid w:val="7C85885B"/>
    <w:rsid w:val="7D8EE757"/>
    <w:rsid w:val="7E299570"/>
    <w:rsid w:val="7E29FBCF"/>
    <w:rsid w:val="7F1F7C52"/>
    <w:rsid w:val="7F493A7F"/>
    <w:rsid w:val="7F9B1156"/>
    <w:rsid w:val="7FAD9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ED6F7"/>
  <w14:defaultImageDpi w14:val="300"/>
  <w15:docId w15:val="{C9FA7E52-1933-45BA-AC8C-CA4B7DDD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38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7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7"/>
      </w:numPr>
      <w:spacing w:before="200" w:after="0"/>
      <w:ind w:left="57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73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3D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73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3DF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873DFB"/>
  </w:style>
  <w:style w:type="character" w:customStyle="1" w:styleId="hljs-number">
    <w:name w:val="hljs-number"/>
    <w:basedOn w:val="DefaultParagraphFont"/>
    <w:rsid w:val="00873DFB"/>
  </w:style>
  <w:style w:type="character" w:customStyle="1" w:styleId="hljs-attribute">
    <w:name w:val="hljs-attribute"/>
    <w:basedOn w:val="DefaultParagraphFont"/>
    <w:rsid w:val="00873DFB"/>
  </w:style>
  <w:style w:type="paragraph" w:customStyle="1" w:styleId="isselectedend">
    <w:name w:val="isselectedend"/>
    <w:basedOn w:val="Normal"/>
    <w:rsid w:val="00DE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nguage-xml">
    <w:name w:val="language-xml"/>
    <w:basedOn w:val="DefaultParagraphFont"/>
    <w:rsid w:val="003B244C"/>
  </w:style>
  <w:style w:type="character" w:customStyle="1" w:styleId="hljs-tag">
    <w:name w:val="hljs-tag"/>
    <w:basedOn w:val="DefaultParagraphFont"/>
    <w:rsid w:val="003B244C"/>
  </w:style>
  <w:style w:type="character" w:customStyle="1" w:styleId="hljs-name">
    <w:name w:val="hljs-name"/>
    <w:basedOn w:val="DefaultParagraphFont"/>
    <w:rsid w:val="003B244C"/>
  </w:style>
  <w:style w:type="character" w:customStyle="1" w:styleId="hljs-code">
    <w:name w:val="hljs-code"/>
    <w:basedOn w:val="DefaultParagraphFont"/>
    <w:rsid w:val="003B244C"/>
  </w:style>
  <w:style w:type="character" w:customStyle="1" w:styleId="hljs-keyword">
    <w:name w:val="hljs-keyword"/>
    <w:basedOn w:val="DefaultParagraphFont"/>
    <w:rsid w:val="003B244C"/>
  </w:style>
  <w:style w:type="character" w:customStyle="1" w:styleId="hljs-deletion">
    <w:name w:val="hljs-deletion"/>
    <w:basedOn w:val="DefaultParagraphFont"/>
    <w:rsid w:val="003B244C"/>
  </w:style>
  <w:style w:type="character" w:customStyle="1" w:styleId="hljs-type">
    <w:name w:val="hljs-type"/>
    <w:basedOn w:val="DefaultParagraphFont"/>
    <w:rsid w:val="003B244C"/>
  </w:style>
  <w:style w:type="character" w:customStyle="1" w:styleId="hljs-punctuation">
    <w:name w:val="hljs-punctuation"/>
    <w:basedOn w:val="DefaultParagraphFont"/>
    <w:rsid w:val="003B244C"/>
  </w:style>
  <w:style w:type="character" w:customStyle="1" w:styleId="hljs-attr">
    <w:name w:val="hljs-attr"/>
    <w:basedOn w:val="DefaultParagraphFont"/>
    <w:rsid w:val="003B244C"/>
  </w:style>
  <w:style w:type="character" w:customStyle="1" w:styleId="hljs-string">
    <w:name w:val="hljs-string"/>
    <w:basedOn w:val="DefaultParagraphFont"/>
    <w:rsid w:val="003B244C"/>
  </w:style>
  <w:style w:type="character" w:customStyle="1" w:styleId="relative">
    <w:name w:val="relative"/>
    <w:basedOn w:val="DefaultParagraphFont"/>
    <w:rsid w:val="00D247DD"/>
  </w:style>
  <w:style w:type="paragraph" w:customStyle="1" w:styleId="not-prose">
    <w:name w:val="not-prose"/>
    <w:basedOn w:val="Normal"/>
    <w:rsid w:val="00D24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variable">
    <w:name w:val="hljs-variable"/>
    <w:basedOn w:val="DefaultParagraphFont"/>
    <w:rsid w:val="000D098A"/>
  </w:style>
  <w:style w:type="character" w:customStyle="1" w:styleId="hljs-operator">
    <w:name w:val="hljs-operator"/>
    <w:basedOn w:val="DefaultParagraphFont"/>
    <w:rsid w:val="000D098A"/>
  </w:style>
  <w:style w:type="character" w:customStyle="1" w:styleId="hljs-builtin">
    <w:name w:val="hljs-built_in"/>
    <w:basedOn w:val="DefaultParagraphFont"/>
    <w:rsid w:val="000D098A"/>
  </w:style>
  <w:style w:type="character" w:customStyle="1" w:styleId="hljs-comment">
    <w:name w:val="hljs-comment"/>
    <w:basedOn w:val="DefaultParagraphFont"/>
    <w:rsid w:val="000D098A"/>
  </w:style>
  <w:style w:type="paragraph" w:styleId="Revision">
    <w:name w:val="Revision"/>
    <w:hidden/>
    <w:uiPriority w:val="99"/>
    <w:semiHidden/>
    <w:rsid w:val="007E4C22"/>
    <w:pPr>
      <w:spacing w:after="0" w:line="240" w:lineRule="auto"/>
    </w:pPr>
  </w:style>
  <w:style w:type="table" w:styleId="PlainTable1">
    <w:name w:val="Plain Table 1"/>
    <w:basedOn w:val="TableNormal"/>
    <w:uiPriority w:val="99"/>
    <w:rsid w:val="007D3B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F40D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D71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B4105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BC7E72"/>
    <w:rPr>
      <w:color w:val="800080" w:themeColor="followedHyperlink"/>
      <w:u w:val="single"/>
    </w:rPr>
  </w:style>
  <w:style w:type="character" w:customStyle="1" w:styleId="g">
    <w:name w:val="ͼg"/>
    <w:basedOn w:val="DefaultParagraphFont"/>
    <w:rsid w:val="00AD7BAE"/>
  </w:style>
  <w:style w:type="character" w:customStyle="1" w:styleId="m">
    <w:name w:val="ͼm"/>
    <w:basedOn w:val="DefaultParagraphFont"/>
    <w:rsid w:val="00AD7BAE"/>
  </w:style>
  <w:style w:type="character" w:customStyle="1" w:styleId="j">
    <w:name w:val="ͼj"/>
    <w:basedOn w:val="DefaultParagraphFont"/>
    <w:rsid w:val="00AD7BAE"/>
  </w:style>
  <w:style w:type="character" w:customStyle="1" w:styleId="k">
    <w:name w:val="ͼk"/>
    <w:basedOn w:val="DefaultParagraphFont"/>
    <w:rsid w:val="00AD7BAE"/>
  </w:style>
  <w:style w:type="character" w:customStyle="1" w:styleId="f">
    <w:name w:val="ͼf"/>
    <w:basedOn w:val="DefaultParagraphFont"/>
    <w:rsid w:val="001D4BC7"/>
  </w:style>
  <w:style w:type="character" w:customStyle="1" w:styleId="d">
    <w:name w:val="ͼd"/>
    <w:basedOn w:val="DefaultParagraphFont"/>
    <w:rsid w:val="001D4BC7"/>
  </w:style>
  <w:style w:type="character" w:customStyle="1" w:styleId="b">
    <w:name w:val="ͼb"/>
    <w:basedOn w:val="DefaultParagraphFont"/>
    <w:rsid w:val="001D4BC7"/>
  </w:style>
  <w:style w:type="character" w:customStyle="1" w:styleId="8">
    <w:name w:val="ͼ8"/>
    <w:basedOn w:val="DefaultParagraphFont"/>
    <w:rsid w:val="001D4BC7"/>
  </w:style>
  <w:style w:type="character" w:customStyle="1" w:styleId="c">
    <w:name w:val="ͼc"/>
    <w:basedOn w:val="DefaultParagraphFont"/>
    <w:rsid w:val="001D4BC7"/>
  </w:style>
  <w:style w:type="character" w:customStyle="1" w:styleId="e">
    <w:name w:val="ͼe"/>
    <w:basedOn w:val="DefaultParagraphFont"/>
    <w:rsid w:val="001933A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2D1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2D1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E92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92D1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92D18"/>
    <w:rPr>
      <w:rFonts w:ascii="Arial" w:eastAsia="Times New Roman" w:hAnsi="Arial" w:cs="Arial"/>
      <w:vanish/>
      <w:sz w:val="16"/>
      <w:szCs w:val="16"/>
    </w:rPr>
  </w:style>
  <w:style w:type="character" w:customStyle="1" w:styleId="l">
    <w:name w:val="ͼl"/>
    <w:basedOn w:val="DefaultParagraphFont"/>
    <w:rsid w:val="004E3B66"/>
  </w:style>
  <w:style w:type="character" w:customStyle="1" w:styleId="n">
    <w:name w:val="ͼn"/>
    <w:basedOn w:val="DefaultParagraphFont"/>
    <w:rsid w:val="004E3B66"/>
  </w:style>
  <w:style w:type="character" w:customStyle="1" w:styleId="o">
    <w:name w:val="ͼo"/>
    <w:basedOn w:val="DefaultParagraphFont"/>
    <w:rsid w:val="00554873"/>
  </w:style>
  <w:style w:type="paragraph" w:customStyle="1" w:styleId="msonormal0">
    <w:name w:val="msonormal"/>
    <w:basedOn w:val="Normal"/>
    <w:rsid w:val="004E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F577108C85240AF9E00D52EED281E" ma:contentTypeVersion="18" ma:contentTypeDescription="Create a new document." ma:contentTypeScope="" ma:versionID="ccdda4d4312638fe44decbb84e23dc12">
  <xsd:schema xmlns:xsd="http://www.w3.org/2001/XMLSchema" xmlns:xs="http://www.w3.org/2001/XMLSchema" xmlns:p="http://schemas.microsoft.com/office/2006/metadata/properties" xmlns:ns2="1f9db38c-89ff-4771-b003-86d7d66a6acf" xmlns:ns3="f5e69468-d393-48e0-9adc-01570f975478" targetNamespace="http://schemas.microsoft.com/office/2006/metadata/properties" ma:root="true" ma:fieldsID="41e98786ef71c08673ae57746d420cec" ns2:_="" ns3:_="">
    <xsd:import namespace="1f9db38c-89ff-4771-b003-86d7d66a6acf"/>
    <xsd:import namespace="f5e69468-d393-48e0-9adc-01570f97547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db38c-89ff-4771-b003-86d7d66a6a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49f7671-607f-43a2-837d-234365b95e84}" ma:internalName="TaxCatchAll" ma:showField="CatchAllData" ma:web="1f9db38c-89ff-4771-b003-86d7d66a6a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69468-d393-48e0-9adc-01570f975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04ab7ce-6208-4a73-8e38-2eee012fcf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69468-d393-48e0-9adc-01570f975478">
      <Terms xmlns="http://schemas.microsoft.com/office/infopath/2007/PartnerControls"/>
    </lcf76f155ced4ddcb4097134ff3c332f>
    <TaxCatchAll xmlns="1f9db38c-89ff-4771-b003-86d7d66a6ac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6EE865-FF61-4361-815B-F638A743D4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9db38c-89ff-4771-b003-86d7d66a6acf"/>
    <ds:schemaRef ds:uri="f5e69468-d393-48e0-9adc-01570f9754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EBF61A-3C51-458E-AEA8-0A194B3562F4}">
  <ds:schemaRefs>
    <ds:schemaRef ds:uri="http://schemas.microsoft.com/office/2006/metadata/properties"/>
    <ds:schemaRef ds:uri="http://schemas.microsoft.com/office/infopath/2007/PartnerControls"/>
    <ds:schemaRef ds:uri="f5e69468-d393-48e0-9adc-01570f975478"/>
    <ds:schemaRef ds:uri="1f9db38c-89ff-4771-b003-86d7d66a6acf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2ECC63-3241-4489-A8C9-D98F372A21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10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Solartis LLC</Company>
  <LinksUpToDate>false</LinksUpToDate>
  <CharactersWithSpaces>7270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Siby Nidhiry</dc:creator>
  <cp:keywords/>
  <cp:lastModifiedBy>Satish Kumar R</cp:lastModifiedBy>
  <cp:revision>67</cp:revision>
  <dcterms:created xsi:type="dcterms:W3CDTF">2026-03-29T19:13:00Z</dcterms:created>
  <dcterms:modified xsi:type="dcterms:W3CDTF">2026-04-08T11:23:00Z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8eb5ffc7-6aa8-4044-b72d-7b1880625605</vt:lpwstr>
  </property>
  <property fmtid="{D5CDD505-2E9C-101B-9397-08002B2CF9AE}" pid="3" name="ContentTypeId">
    <vt:lpwstr>0x010100286F577108C85240AF9E00D52EED281E</vt:lpwstr>
  </property>
  <property fmtid="{D5CDD505-2E9C-101B-9397-08002B2CF9AE}" pid="4" name="MediaServiceImageTags">
    <vt:lpwstr/>
  </property>
</Properties>
</file>